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EF239" w14:textId="77777777" w:rsidR="00506745" w:rsidRDefault="00506745"/>
    <w:p w14:paraId="71FF58BC" w14:textId="77777777" w:rsidR="00506745" w:rsidRDefault="00506745"/>
    <w:p w14:paraId="6BFC10F1" w14:textId="77777777" w:rsidR="00506745" w:rsidRDefault="00506745"/>
    <w:p w14:paraId="4022D613" w14:textId="77777777" w:rsidR="00506745" w:rsidRDefault="00506745"/>
    <w:p w14:paraId="137B7FBB" w14:textId="77777777" w:rsidR="00506745" w:rsidRDefault="00506745"/>
    <w:p w14:paraId="03DFE0D6" w14:textId="77777777" w:rsidR="00506745" w:rsidRDefault="00506745"/>
    <w:p w14:paraId="3EC11230" w14:textId="77777777" w:rsidR="00506745" w:rsidRDefault="00000000">
      <w:pPr>
        <w:jc w:val="center"/>
      </w:pPr>
      <w:proofErr w:type="spellStart"/>
      <w:r>
        <w:rPr>
          <w:b/>
          <w:sz w:val="32"/>
        </w:rPr>
        <w:t>Documentación</w:t>
      </w:r>
      <w:proofErr w:type="spellEnd"/>
      <w:r>
        <w:rPr>
          <w:b/>
          <w:sz w:val="32"/>
        </w:rPr>
        <w:t xml:space="preserve"> Técnica Integral: Sistema </w:t>
      </w:r>
      <w:proofErr w:type="spellStart"/>
      <w:r>
        <w:rPr>
          <w:b/>
          <w:sz w:val="32"/>
        </w:rPr>
        <w:t>Farmacia</w:t>
      </w:r>
      <w:proofErr w:type="spellEnd"/>
      <w:r>
        <w:rPr>
          <w:b/>
          <w:sz w:val="32"/>
        </w:rPr>
        <w:t xml:space="preserve"> "Vannesa" v2.0</w:t>
      </w:r>
    </w:p>
    <w:p w14:paraId="0FE387DE" w14:textId="77777777" w:rsidR="00506745" w:rsidRDefault="00000000">
      <w:r>
        <w:br/>
      </w:r>
      <w:r>
        <w:br/>
      </w:r>
      <w:r>
        <w:br/>
      </w:r>
    </w:p>
    <w:p w14:paraId="26E00D9E" w14:textId="77777777" w:rsidR="00506745" w:rsidRDefault="00000000">
      <w:pPr>
        <w:jc w:val="center"/>
      </w:pPr>
      <w:proofErr w:type="spellStart"/>
      <w:r>
        <w:t>Arquitectura</w:t>
      </w:r>
      <w:proofErr w:type="spellEnd"/>
      <w:r>
        <w:t xml:space="preserve">, </w:t>
      </w:r>
      <w:proofErr w:type="spellStart"/>
      <w:r>
        <w:t>Conexiones</w:t>
      </w:r>
      <w:proofErr w:type="spellEnd"/>
      <w:r>
        <w:t xml:space="preserve"> a Base de Datos y Calidad de Software</w:t>
      </w:r>
      <w:r>
        <w:br/>
      </w:r>
      <w:r>
        <w:br/>
      </w:r>
      <w:proofErr w:type="spellStart"/>
      <w:r>
        <w:t>Departamento</w:t>
      </w:r>
      <w:proofErr w:type="spellEnd"/>
      <w:r>
        <w:t xml:space="preserve"> de </w:t>
      </w:r>
      <w:proofErr w:type="spellStart"/>
      <w:r>
        <w:t>Ingeniería</w:t>
      </w:r>
      <w:proofErr w:type="spellEnd"/>
      <w:r>
        <w:t xml:space="preserve"> de Software</w:t>
      </w:r>
    </w:p>
    <w:p w14:paraId="7C772230" w14:textId="77777777" w:rsidR="00506745" w:rsidRDefault="00000000">
      <w:r>
        <w:br w:type="page"/>
      </w:r>
    </w:p>
    <w:sdt>
      <w:sdtPr>
        <w:rPr>
          <w:lang w:val="es-ES"/>
        </w:rPr>
        <w:id w:val="426230396"/>
        <w:docPartObj>
          <w:docPartGallery w:val="Table of Contents"/>
          <w:docPartUnique/>
        </w:docPartObj>
      </w:sdtPr>
      <w:sdtEndPr>
        <w:rPr>
          <w:rFonts w:ascii="Times New Roman" w:eastAsiaTheme="minorEastAsia" w:hAnsi="Times New Roman" w:cstheme="minorBidi"/>
          <w:color w:val="auto"/>
          <w:sz w:val="24"/>
          <w:szCs w:val="22"/>
        </w:rPr>
      </w:sdtEndPr>
      <w:sdtContent>
        <w:p w14:paraId="1A0752D5" w14:textId="6B98972D" w:rsidR="00054680" w:rsidRDefault="00054680">
          <w:pPr>
            <w:pStyle w:val="TtuloTDC"/>
          </w:pPr>
          <w:r>
            <w:rPr>
              <w:lang w:val="es-ES"/>
            </w:rPr>
            <w:t>Contenido</w:t>
          </w:r>
        </w:p>
        <w:p w14:paraId="3A87D5A3" w14:textId="13A2A954" w:rsidR="00054680" w:rsidRDefault="00054680">
          <w:pPr>
            <w:pStyle w:val="TDC1"/>
            <w:tabs>
              <w:tab w:val="right" w:leader="dot" w:pos="8630"/>
            </w:tabs>
            <w:rPr>
              <w:noProof/>
            </w:rPr>
          </w:pPr>
          <w:r>
            <w:fldChar w:fldCharType="begin"/>
          </w:r>
          <w:r>
            <w:instrText xml:space="preserve"> TOC \o "1-3" \h \z \u </w:instrText>
          </w:r>
          <w:r>
            <w:fldChar w:fldCharType="separate"/>
          </w:r>
          <w:hyperlink w:anchor="_Toc227267839" w:history="1">
            <w:r w:rsidRPr="007D674F">
              <w:rPr>
                <w:rStyle w:val="Hipervnculo"/>
                <w:noProof/>
              </w:rPr>
              <w:t>1. Qué hace y cómo funciona el sistema</w:t>
            </w:r>
            <w:r>
              <w:rPr>
                <w:noProof/>
                <w:webHidden/>
              </w:rPr>
              <w:tab/>
            </w:r>
            <w:r>
              <w:rPr>
                <w:noProof/>
                <w:webHidden/>
              </w:rPr>
              <w:fldChar w:fldCharType="begin"/>
            </w:r>
            <w:r>
              <w:rPr>
                <w:noProof/>
                <w:webHidden/>
              </w:rPr>
              <w:instrText xml:space="preserve"> PAGEREF _Toc227267839 \h </w:instrText>
            </w:r>
            <w:r>
              <w:rPr>
                <w:noProof/>
                <w:webHidden/>
              </w:rPr>
            </w:r>
            <w:r>
              <w:rPr>
                <w:noProof/>
                <w:webHidden/>
              </w:rPr>
              <w:fldChar w:fldCharType="separate"/>
            </w:r>
            <w:r>
              <w:rPr>
                <w:noProof/>
                <w:webHidden/>
              </w:rPr>
              <w:t>3</w:t>
            </w:r>
            <w:r>
              <w:rPr>
                <w:noProof/>
                <w:webHidden/>
              </w:rPr>
              <w:fldChar w:fldCharType="end"/>
            </w:r>
          </w:hyperlink>
        </w:p>
        <w:p w14:paraId="081BA24A" w14:textId="6EC9C9B7" w:rsidR="00054680" w:rsidRDefault="00054680">
          <w:pPr>
            <w:pStyle w:val="TDC2"/>
            <w:tabs>
              <w:tab w:val="right" w:leader="dot" w:pos="8630"/>
            </w:tabs>
            <w:rPr>
              <w:noProof/>
            </w:rPr>
          </w:pPr>
          <w:hyperlink w:anchor="_Toc227267840" w:history="1">
            <w:r w:rsidRPr="007D674F">
              <w:rPr>
                <w:rStyle w:val="Hipervnculo"/>
                <w:noProof/>
              </w:rPr>
              <w:t>1.1 Propósito y Modelo de Negocio de Farmacia</w:t>
            </w:r>
            <w:r>
              <w:rPr>
                <w:noProof/>
                <w:webHidden/>
              </w:rPr>
              <w:tab/>
            </w:r>
            <w:r>
              <w:rPr>
                <w:noProof/>
                <w:webHidden/>
              </w:rPr>
              <w:fldChar w:fldCharType="begin"/>
            </w:r>
            <w:r>
              <w:rPr>
                <w:noProof/>
                <w:webHidden/>
              </w:rPr>
              <w:instrText xml:space="preserve"> PAGEREF _Toc227267840 \h </w:instrText>
            </w:r>
            <w:r>
              <w:rPr>
                <w:noProof/>
                <w:webHidden/>
              </w:rPr>
            </w:r>
            <w:r>
              <w:rPr>
                <w:noProof/>
                <w:webHidden/>
              </w:rPr>
              <w:fldChar w:fldCharType="separate"/>
            </w:r>
            <w:r>
              <w:rPr>
                <w:noProof/>
                <w:webHidden/>
              </w:rPr>
              <w:t>3</w:t>
            </w:r>
            <w:r>
              <w:rPr>
                <w:noProof/>
                <w:webHidden/>
              </w:rPr>
              <w:fldChar w:fldCharType="end"/>
            </w:r>
          </w:hyperlink>
        </w:p>
        <w:p w14:paraId="272D9CB8" w14:textId="43E0ABFD" w:rsidR="00054680" w:rsidRDefault="00054680">
          <w:pPr>
            <w:pStyle w:val="TDC2"/>
            <w:tabs>
              <w:tab w:val="right" w:leader="dot" w:pos="8630"/>
            </w:tabs>
            <w:rPr>
              <w:noProof/>
            </w:rPr>
          </w:pPr>
          <w:hyperlink w:anchor="_Toc227267841" w:history="1">
            <w:r w:rsidRPr="007D674F">
              <w:rPr>
                <w:rStyle w:val="Hipervnculo"/>
                <w:noProof/>
              </w:rPr>
              <w:t>1.2 Estructura de Proyecto con Clean Architecture</w:t>
            </w:r>
            <w:r>
              <w:rPr>
                <w:noProof/>
                <w:webHidden/>
              </w:rPr>
              <w:tab/>
            </w:r>
            <w:r>
              <w:rPr>
                <w:noProof/>
                <w:webHidden/>
              </w:rPr>
              <w:fldChar w:fldCharType="begin"/>
            </w:r>
            <w:r>
              <w:rPr>
                <w:noProof/>
                <w:webHidden/>
              </w:rPr>
              <w:instrText xml:space="preserve"> PAGEREF _Toc227267841 \h </w:instrText>
            </w:r>
            <w:r>
              <w:rPr>
                <w:noProof/>
                <w:webHidden/>
              </w:rPr>
            </w:r>
            <w:r>
              <w:rPr>
                <w:noProof/>
                <w:webHidden/>
              </w:rPr>
              <w:fldChar w:fldCharType="separate"/>
            </w:r>
            <w:r>
              <w:rPr>
                <w:noProof/>
                <w:webHidden/>
              </w:rPr>
              <w:t>3</w:t>
            </w:r>
            <w:r>
              <w:rPr>
                <w:noProof/>
                <w:webHidden/>
              </w:rPr>
              <w:fldChar w:fldCharType="end"/>
            </w:r>
          </w:hyperlink>
        </w:p>
        <w:p w14:paraId="1BE1FC4A" w14:textId="33656A89" w:rsidR="00054680" w:rsidRDefault="00054680">
          <w:pPr>
            <w:pStyle w:val="TDC2"/>
            <w:tabs>
              <w:tab w:val="right" w:leader="dot" w:pos="8630"/>
            </w:tabs>
            <w:rPr>
              <w:noProof/>
            </w:rPr>
          </w:pPr>
          <w:hyperlink w:anchor="_Toc227267842" w:history="1">
            <w:r w:rsidRPr="007D674F">
              <w:rPr>
                <w:rStyle w:val="Hipervnculo"/>
                <w:noProof/>
              </w:rPr>
              <w:t>1.3 Capa de Presentación: Análisis de inventory_routes.py</w:t>
            </w:r>
            <w:r>
              <w:rPr>
                <w:noProof/>
                <w:webHidden/>
              </w:rPr>
              <w:tab/>
            </w:r>
            <w:r>
              <w:rPr>
                <w:noProof/>
                <w:webHidden/>
              </w:rPr>
              <w:fldChar w:fldCharType="begin"/>
            </w:r>
            <w:r>
              <w:rPr>
                <w:noProof/>
                <w:webHidden/>
              </w:rPr>
              <w:instrText xml:space="preserve"> PAGEREF _Toc227267842 \h </w:instrText>
            </w:r>
            <w:r>
              <w:rPr>
                <w:noProof/>
                <w:webHidden/>
              </w:rPr>
            </w:r>
            <w:r>
              <w:rPr>
                <w:noProof/>
                <w:webHidden/>
              </w:rPr>
              <w:fldChar w:fldCharType="separate"/>
            </w:r>
            <w:r>
              <w:rPr>
                <w:noProof/>
                <w:webHidden/>
              </w:rPr>
              <w:t>5</w:t>
            </w:r>
            <w:r>
              <w:rPr>
                <w:noProof/>
                <w:webHidden/>
              </w:rPr>
              <w:fldChar w:fldCharType="end"/>
            </w:r>
          </w:hyperlink>
        </w:p>
        <w:p w14:paraId="47985443" w14:textId="299CF1D8" w:rsidR="00054680" w:rsidRDefault="00054680">
          <w:pPr>
            <w:pStyle w:val="TDC1"/>
            <w:tabs>
              <w:tab w:val="right" w:leader="dot" w:pos="8630"/>
            </w:tabs>
            <w:rPr>
              <w:noProof/>
            </w:rPr>
          </w:pPr>
          <w:hyperlink w:anchor="_Toc227267843" w:history="1">
            <w:r w:rsidRPr="007D674F">
              <w:rPr>
                <w:rStyle w:val="Hipervnculo"/>
                <w:noProof/>
              </w:rPr>
              <w:t>2. Cómo se hicieron las conexiones con la base de datos</w:t>
            </w:r>
            <w:r>
              <w:rPr>
                <w:noProof/>
                <w:webHidden/>
              </w:rPr>
              <w:tab/>
            </w:r>
            <w:r>
              <w:rPr>
                <w:noProof/>
                <w:webHidden/>
              </w:rPr>
              <w:fldChar w:fldCharType="begin"/>
            </w:r>
            <w:r>
              <w:rPr>
                <w:noProof/>
                <w:webHidden/>
              </w:rPr>
              <w:instrText xml:space="preserve"> PAGEREF _Toc227267843 \h </w:instrText>
            </w:r>
            <w:r>
              <w:rPr>
                <w:noProof/>
                <w:webHidden/>
              </w:rPr>
            </w:r>
            <w:r>
              <w:rPr>
                <w:noProof/>
                <w:webHidden/>
              </w:rPr>
              <w:fldChar w:fldCharType="separate"/>
            </w:r>
            <w:r>
              <w:rPr>
                <w:noProof/>
                <w:webHidden/>
              </w:rPr>
              <w:t>6</w:t>
            </w:r>
            <w:r>
              <w:rPr>
                <w:noProof/>
                <w:webHidden/>
              </w:rPr>
              <w:fldChar w:fldCharType="end"/>
            </w:r>
          </w:hyperlink>
        </w:p>
        <w:p w14:paraId="39E55CB7" w14:textId="71313F46" w:rsidR="00054680" w:rsidRDefault="00054680">
          <w:pPr>
            <w:pStyle w:val="TDC2"/>
            <w:tabs>
              <w:tab w:val="right" w:leader="dot" w:pos="8630"/>
            </w:tabs>
            <w:rPr>
              <w:noProof/>
            </w:rPr>
          </w:pPr>
          <w:hyperlink w:anchor="_Toc227267844" w:history="1">
            <w:r w:rsidRPr="007D674F">
              <w:rPr>
                <w:rStyle w:val="Hipervnculo"/>
                <w:noProof/>
              </w:rPr>
              <w:t>2.1 Abstracción y Perspectiva de SQLite en Python</w:t>
            </w:r>
            <w:r>
              <w:rPr>
                <w:noProof/>
                <w:webHidden/>
              </w:rPr>
              <w:tab/>
            </w:r>
            <w:r>
              <w:rPr>
                <w:noProof/>
                <w:webHidden/>
              </w:rPr>
              <w:fldChar w:fldCharType="begin"/>
            </w:r>
            <w:r>
              <w:rPr>
                <w:noProof/>
                <w:webHidden/>
              </w:rPr>
              <w:instrText xml:space="preserve"> PAGEREF _Toc227267844 \h </w:instrText>
            </w:r>
            <w:r>
              <w:rPr>
                <w:noProof/>
                <w:webHidden/>
              </w:rPr>
            </w:r>
            <w:r>
              <w:rPr>
                <w:noProof/>
                <w:webHidden/>
              </w:rPr>
              <w:fldChar w:fldCharType="separate"/>
            </w:r>
            <w:r>
              <w:rPr>
                <w:noProof/>
                <w:webHidden/>
              </w:rPr>
              <w:t>6</w:t>
            </w:r>
            <w:r>
              <w:rPr>
                <w:noProof/>
                <w:webHidden/>
              </w:rPr>
              <w:fldChar w:fldCharType="end"/>
            </w:r>
          </w:hyperlink>
        </w:p>
        <w:p w14:paraId="2F22B22C" w14:textId="096E2EE3" w:rsidR="00054680" w:rsidRDefault="00054680">
          <w:pPr>
            <w:pStyle w:val="TDC2"/>
            <w:tabs>
              <w:tab w:val="right" w:leader="dot" w:pos="8630"/>
            </w:tabs>
            <w:rPr>
              <w:noProof/>
            </w:rPr>
          </w:pPr>
          <w:hyperlink w:anchor="_Toc227267845" w:history="1">
            <w:r w:rsidRPr="007D674F">
              <w:rPr>
                <w:rStyle w:val="Hipervnculo"/>
                <w:noProof/>
              </w:rPr>
              <w:t>2.2 Anatomía de sqlite_connection.py</w:t>
            </w:r>
            <w:r>
              <w:rPr>
                <w:noProof/>
                <w:webHidden/>
              </w:rPr>
              <w:tab/>
            </w:r>
            <w:r>
              <w:rPr>
                <w:noProof/>
                <w:webHidden/>
              </w:rPr>
              <w:fldChar w:fldCharType="begin"/>
            </w:r>
            <w:r>
              <w:rPr>
                <w:noProof/>
                <w:webHidden/>
              </w:rPr>
              <w:instrText xml:space="preserve"> PAGEREF _Toc227267845 \h </w:instrText>
            </w:r>
            <w:r>
              <w:rPr>
                <w:noProof/>
                <w:webHidden/>
              </w:rPr>
            </w:r>
            <w:r>
              <w:rPr>
                <w:noProof/>
                <w:webHidden/>
              </w:rPr>
              <w:fldChar w:fldCharType="separate"/>
            </w:r>
            <w:r>
              <w:rPr>
                <w:noProof/>
                <w:webHidden/>
              </w:rPr>
              <w:t>6</w:t>
            </w:r>
            <w:r>
              <w:rPr>
                <w:noProof/>
                <w:webHidden/>
              </w:rPr>
              <w:fldChar w:fldCharType="end"/>
            </w:r>
          </w:hyperlink>
        </w:p>
        <w:p w14:paraId="611A05B8" w14:textId="1EAA9B32" w:rsidR="00054680" w:rsidRDefault="00054680">
          <w:pPr>
            <w:pStyle w:val="TDC2"/>
            <w:tabs>
              <w:tab w:val="right" w:leader="dot" w:pos="8630"/>
            </w:tabs>
            <w:rPr>
              <w:noProof/>
            </w:rPr>
          </w:pPr>
          <w:hyperlink w:anchor="_Toc227267846" w:history="1">
            <w:r w:rsidRPr="007D674F">
              <w:rPr>
                <w:rStyle w:val="Hipervnculo"/>
                <w:noProof/>
              </w:rPr>
              <w:t>2.3 Esquema Físico y Creación de Tablas DDL</w:t>
            </w:r>
            <w:r>
              <w:rPr>
                <w:noProof/>
                <w:webHidden/>
              </w:rPr>
              <w:tab/>
            </w:r>
            <w:r>
              <w:rPr>
                <w:noProof/>
                <w:webHidden/>
              </w:rPr>
              <w:fldChar w:fldCharType="begin"/>
            </w:r>
            <w:r>
              <w:rPr>
                <w:noProof/>
                <w:webHidden/>
              </w:rPr>
              <w:instrText xml:space="preserve"> PAGEREF _Toc227267846 \h </w:instrText>
            </w:r>
            <w:r>
              <w:rPr>
                <w:noProof/>
                <w:webHidden/>
              </w:rPr>
            </w:r>
            <w:r>
              <w:rPr>
                <w:noProof/>
                <w:webHidden/>
              </w:rPr>
              <w:fldChar w:fldCharType="separate"/>
            </w:r>
            <w:r>
              <w:rPr>
                <w:noProof/>
                <w:webHidden/>
              </w:rPr>
              <w:t>8</w:t>
            </w:r>
            <w:r>
              <w:rPr>
                <w:noProof/>
                <w:webHidden/>
              </w:rPr>
              <w:fldChar w:fldCharType="end"/>
            </w:r>
          </w:hyperlink>
        </w:p>
        <w:p w14:paraId="3E5A457A" w14:textId="320AF9F8" w:rsidR="00054680" w:rsidRDefault="00054680">
          <w:pPr>
            <w:pStyle w:val="TDC1"/>
            <w:tabs>
              <w:tab w:val="right" w:leader="dot" w:pos="8630"/>
            </w:tabs>
            <w:rPr>
              <w:noProof/>
            </w:rPr>
          </w:pPr>
          <w:hyperlink w:anchor="_Toc227267847" w:history="1">
            <w:r w:rsidRPr="007D674F">
              <w:rPr>
                <w:rStyle w:val="Hipervnculo"/>
                <w:noProof/>
              </w:rPr>
              <w:t>3. Control de Calidad (Técnicas de Pruebas unitarias)</w:t>
            </w:r>
            <w:r>
              <w:rPr>
                <w:noProof/>
                <w:webHidden/>
              </w:rPr>
              <w:tab/>
            </w:r>
            <w:r>
              <w:rPr>
                <w:noProof/>
                <w:webHidden/>
              </w:rPr>
              <w:fldChar w:fldCharType="begin"/>
            </w:r>
            <w:r>
              <w:rPr>
                <w:noProof/>
                <w:webHidden/>
              </w:rPr>
              <w:instrText xml:space="preserve"> PAGEREF _Toc227267847 \h </w:instrText>
            </w:r>
            <w:r>
              <w:rPr>
                <w:noProof/>
                <w:webHidden/>
              </w:rPr>
            </w:r>
            <w:r>
              <w:rPr>
                <w:noProof/>
                <w:webHidden/>
              </w:rPr>
              <w:fldChar w:fldCharType="separate"/>
            </w:r>
            <w:r>
              <w:rPr>
                <w:noProof/>
                <w:webHidden/>
              </w:rPr>
              <w:t>10</w:t>
            </w:r>
            <w:r>
              <w:rPr>
                <w:noProof/>
                <w:webHidden/>
              </w:rPr>
              <w:fldChar w:fldCharType="end"/>
            </w:r>
          </w:hyperlink>
        </w:p>
        <w:p w14:paraId="282826CC" w14:textId="16BD700B" w:rsidR="00054680" w:rsidRDefault="00054680">
          <w:pPr>
            <w:pStyle w:val="TDC2"/>
            <w:tabs>
              <w:tab w:val="right" w:leader="dot" w:pos="8630"/>
            </w:tabs>
            <w:rPr>
              <w:noProof/>
            </w:rPr>
          </w:pPr>
          <w:hyperlink w:anchor="_Toc227267848" w:history="1">
            <w:r w:rsidRPr="007D674F">
              <w:rPr>
                <w:rStyle w:val="Hipervnculo"/>
                <w:noProof/>
              </w:rPr>
              <w:t>3.1 Principios de Testing en Arquitecturas Limpias</w:t>
            </w:r>
            <w:r>
              <w:rPr>
                <w:noProof/>
                <w:webHidden/>
              </w:rPr>
              <w:tab/>
            </w:r>
            <w:r>
              <w:rPr>
                <w:noProof/>
                <w:webHidden/>
              </w:rPr>
              <w:fldChar w:fldCharType="begin"/>
            </w:r>
            <w:r>
              <w:rPr>
                <w:noProof/>
                <w:webHidden/>
              </w:rPr>
              <w:instrText xml:space="preserve"> PAGEREF _Toc227267848 \h </w:instrText>
            </w:r>
            <w:r>
              <w:rPr>
                <w:noProof/>
                <w:webHidden/>
              </w:rPr>
            </w:r>
            <w:r>
              <w:rPr>
                <w:noProof/>
                <w:webHidden/>
              </w:rPr>
              <w:fldChar w:fldCharType="separate"/>
            </w:r>
            <w:r>
              <w:rPr>
                <w:noProof/>
                <w:webHidden/>
              </w:rPr>
              <w:t>10</w:t>
            </w:r>
            <w:r>
              <w:rPr>
                <w:noProof/>
                <w:webHidden/>
              </w:rPr>
              <w:fldChar w:fldCharType="end"/>
            </w:r>
          </w:hyperlink>
        </w:p>
        <w:p w14:paraId="276532E8" w14:textId="4A316B6B" w:rsidR="00054680" w:rsidRDefault="00054680">
          <w:pPr>
            <w:pStyle w:val="TDC2"/>
            <w:tabs>
              <w:tab w:val="right" w:leader="dot" w:pos="8630"/>
            </w:tabs>
            <w:rPr>
              <w:noProof/>
            </w:rPr>
          </w:pPr>
          <w:hyperlink w:anchor="_Toc227267849" w:history="1">
            <w:r w:rsidRPr="007D674F">
              <w:rPr>
                <w:rStyle w:val="Hipervnculo"/>
                <w:noProof/>
              </w:rPr>
              <w:t>3.2 Estrategia de Mocking y Fixtures (:memory:)</w:t>
            </w:r>
            <w:r>
              <w:rPr>
                <w:noProof/>
                <w:webHidden/>
              </w:rPr>
              <w:tab/>
            </w:r>
            <w:r>
              <w:rPr>
                <w:noProof/>
                <w:webHidden/>
              </w:rPr>
              <w:fldChar w:fldCharType="begin"/>
            </w:r>
            <w:r>
              <w:rPr>
                <w:noProof/>
                <w:webHidden/>
              </w:rPr>
              <w:instrText xml:space="preserve"> PAGEREF _Toc227267849 \h </w:instrText>
            </w:r>
            <w:r>
              <w:rPr>
                <w:noProof/>
                <w:webHidden/>
              </w:rPr>
            </w:r>
            <w:r>
              <w:rPr>
                <w:noProof/>
                <w:webHidden/>
              </w:rPr>
              <w:fldChar w:fldCharType="separate"/>
            </w:r>
            <w:r>
              <w:rPr>
                <w:noProof/>
                <w:webHidden/>
              </w:rPr>
              <w:t>11</w:t>
            </w:r>
            <w:r>
              <w:rPr>
                <w:noProof/>
                <w:webHidden/>
              </w:rPr>
              <w:fldChar w:fldCharType="end"/>
            </w:r>
          </w:hyperlink>
        </w:p>
        <w:p w14:paraId="705EBD1A" w14:textId="40C2D562" w:rsidR="00054680" w:rsidRDefault="00054680">
          <w:pPr>
            <w:pStyle w:val="TDC2"/>
            <w:tabs>
              <w:tab w:val="right" w:leader="dot" w:pos="8630"/>
            </w:tabs>
            <w:rPr>
              <w:noProof/>
            </w:rPr>
          </w:pPr>
          <w:hyperlink w:anchor="_Toc227267850" w:history="1">
            <w:r w:rsidRPr="007D674F">
              <w:rPr>
                <w:rStyle w:val="Hipervnculo"/>
                <w:noProof/>
              </w:rPr>
              <w:t>3.3 Casuística Extendida (Test Cases Analíticos Puros)</w:t>
            </w:r>
            <w:r>
              <w:rPr>
                <w:noProof/>
                <w:webHidden/>
              </w:rPr>
              <w:tab/>
            </w:r>
            <w:r>
              <w:rPr>
                <w:noProof/>
                <w:webHidden/>
              </w:rPr>
              <w:fldChar w:fldCharType="begin"/>
            </w:r>
            <w:r>
              <w:rPr>
                <w:noProof/>
                <w:webHidden/>
              </w:rPr>
              <w:instrText xml:space="preserve"> PAGEREF _Toc227267850 \h </w:instrText>
            </w:r>
            <w:r>
              <w:rPr>
                <w:noProof/>
                <w:webHidden/>
              </w:rPr>
            </w:r>
            <w:r>
              <w:rPr>
                <w:noProof/>
                <w:webHidden/>
              </w:rPr>
              <w:fldChar w:fldCharType="separate"/>
            </w:r>
            <w:r>
              <w:rPr>
                <w:noProof/>
                <w:webHidden/>
              </w:rPr>
              <w:t>12</w:t>
            </w:r>
            <w:r>
              <w:rPr>
                <w:noProof/>
                <w:webHidden/>
              </w:rPr>
              <w:fldChar w:fldCharType="end"/>
            </w:r>
          </w:hyperlink>
        </w:p>
        <w:p w14:paraId="7D8991F1" w14:textId="3C710C99" w:rsidR="00054680" w:rsidRDefault="00054680">
          <w:pPr>
            <w:pStyle w:val="TDC3"/>
            <w:tabs>
              <w:tab w:val="right" w:leader="dot" w:pos="8630"/>
            </w:tabs>
            <w:rPr>
              <w:noProof/>
            </w:rPr>
          </w:pPr>
          <w:hyperlink w:anchor="_Toc227267851" w:history="1">
            <w:r w:rsidRPr="007D674F">
              <w:rPr>
                <w:rStyle w:val="Hipervnculo"/>
                <w:noProof/>
              </w:rPr>
              <w:t>Evaluación Unitaria de Calidad QC-001</w:t>
            </w:r>
            <w:r>
              <w:rPr>
                <w:noProof/>
                <w:webHidden/>
              </w:rPr>
              <w:tab/>
            </w:r>
            <w:r>
              <w:rPr>
                <w:noProof/>
                <w:webHidden/>
              </w:rPr>
              <w:fldChar w:fldCharType="begin"/>
            </w:r>
            <w:r>
              <w:rPr>
                <w:noProof/>
                <w:webHidden/>
              </w:rPr>
              <w:instrText xml:space="preserve"> PAGEREF _Toc227267851 \h </w:instrText>
            </w:r>
            <w:r>
              <w:rPr>
                <w:noProof/>
                <w:webHidden/>
              </w:rPr>
            </w:r>
            <w:r>
              <w:rPr>
                <w:noProof/>
                <w:webHidden/>
              </w:rPr>
              <w:fldChar w:fldCharType="separate"/>
            </w:r>
            <w:r>
              <w:rPr>
                <w:noProof/>
                <w:webHidden/>
              </w:rPr>
              <w:t>12</w:t>
            </w:r>
            <w:r>
              <w:rPr>
                <w:noProof/>
                <w:webHidden/>
              </w:rPr>
              <w:fldChar w:fldCharType="end"/>
            </w:r>
          </w:hyperlink>
        </w:p>
        <w:p w14:paraId="21B0C25D" w14:textId="13ADFB9F" w:rsidR="00054680" w:rsidRDefault="00054680">
          <w:pPr>
            <w:pStyle w:val="TDC3"/>
            <w:tabs>
              <w:tab w:val="right" w:leader="dot" w:pos="8630"/>
            </w:tabs>
            <w:rPr>
              <w:noProof/>
            </w:rPr>
          </w:pPr>
          <w:hyperlink w:anchor="_Toc227267852" w:history="1">
            <w:r w:rsidRPr="007D674F">
              <w:rPr>
                <w:rStyle w:val="Hipervnculo"/>
                <w:noProof/>
              </w:rPr>
              <w:t>Evaluación Unitaria de Calidad QC-002</w:t>
            </w:r>
            <w:r>
              <w:rPr>
                <w:noProof/>
                <w:webHidden/>
              </w:rPr>
              <w:tab/>
            </w:r>
            <w:r>
              <w:rPr>
                <w:noProof/>
                <w:webHidden/>
              </w:rPr>
              <w:fldChar w:fldCharType="begin"/>
            </w:r>
            <w:r>
              <w:rPr>
                <w:noProof/>
                <w:webHidden/>
              </w:rPr>
              <w:instrText xml:space="preserve"> PAGEREF _Toc227267852 \h </w:instrText>
            </w:r>
            <w:r>
              <w:rPr>
                <w:noProof/>
                <w:webHidden/>
              </w:rPr>
            </w:r>
            <w:r>
              <w:rPr>
                <w:noProof/>
                <w:webHidden/>
              </w:rPr>
              <w:fldChar w:fldCharType="separate"/>
            </w:r>
            <w:r>
              <w:rPr>
                <w:noProof/>
                <w:webHidden/>
              </w:rPr>
              <w:t>12</w:t>
            </w:r>
            <w:r>
              <w:rPr>
                <w:noProof/>
                <w:webHidden/>
              </w:rPr>
              <w:fldChar w:fldCharType="end"/>
            </w:r>
          </w:hyperlink>
        </w:p>
        <w:p w14:paraId="151D2E59" w14:textId="62368D7D" w:rsidR="00054680" w:rsidRDefault="00054680">
          <w:pPr>
            <w:pStyle w:val="TDC3"/>
            <w:tabs>
              <w:tab w:val="right" w:leader="dot" w:pos="8630"/>
            </w:tabs>
            <w:rPr>
              <w:noProof/>
            </w:rPr>
          </w:pPr>
          <w:hyperlink w:anchor="_Toc227267853" w:history="1">
            <w:r w:rsidRPr="007D674F">
              <w:rPr>
                <w:rStyle w:val="Hipervnculo"/>
                <w:noProof/>
              </w:rPr>
              <w:t>Evaluación Unitaria de Calidad QC-003</w:t>
            </w:r>
            <w:r>
              <w:rPr>
                <w:noProof/>
                <w:webHidden/>
              </w:rPr>
              <w:tab/>
            </w:r>
            <w:r>
              <w:rPr>
                <w:noProof/>
                <w:webHidden/>
              </w:rPr>
              <w:fldChar w:fldCharType="begin"/>
            </w:r>
            <w:r>
              <w:rPr>
                <w:noProof/>
                <w:webHidden/>
              </w:rPr>
              <w:instrText xml:space="preserve"> PAGEREF _Toc227267853 \h </w:instrText>
            </w:r>
            <w:r>
              <w:rPr>
                <w:noProof/>
                <w:webHidden/>
              </w:rPr>
            </w:r>
            <w:r>
              <w:rPr>
                <w:noProof/>
                <w:webHidden/>
              </w:rPr>
              <w:fldChar w:fldCharType="separate"/>
            </w:r>
            <w:r>
              <w:rPr>
                <w:noProof/>
                <w:webHidden/>
              </w:rPr>
              <w:t>14</w:t>
            </w:r>
            <w:r>
              <w:rPr>
                <w:noProof/>
                <w:webHidden/>
              </w:rPr>
              <w:fldChar w:fldCharType="end"/>
            </w:r>
          </w:hyperlink>
        </w:p>
        <w:p w14:paraId="1B87C787" w14:textId="7E6E08AE" w:rsidR="00054680" w:rsidRDefault="00054680">
          <w:pPr>
            <w:pStyle w:val="TDC3"/>
            <w:tabs>
              <w:tab w:val="right" w:leader="dot" w:pos="8630"/>
            </w:tabs>
            <w:rPr>
              <w:noProof/>
            </w:rPr>
          </w:pPr>
          <w:hyperlink w:anchor="_Toc227267854" w:history="1">
            <w:r w:rsidRPr="007D674F">
              <w:rPr>
                <w:rStyle w:val="Hipervnculo"/>
                <w:noProof/>
              </w:rPr>
              <w:t>Evaluación Unitaria de Calidad QC-004</w:t>
            </w:r>
            <w:r>
              <w:rPr>
                <w:noProof/>
                <w:webHidden/>
              </w:rPr>
              <w:tab/>
            </w:r>
            <w:r>
              <w:rPr>
                <w:noProof/>
                <w:webHidden/>
              </w:rPr>
              <w:fldChar w:fldCharType="begin"/>
            </w:r>
            <w:r>
              <w:rPr>
                <w:noProof/>
                <w:webHidden/>
              </w:rPr>
              <w:instrText xml:space="preserve"> PAGEREF _Toc227267854 \h </w:instrText>
            </w:r>
            <w:r>
              <w:rPr>
                <w:noProof/>
                <w:webHidden/>
              </w:rPr>
            </w:r>
            <w:r>
              <w:rPr>
                <w:noProof/>
                <w:webHidden/>
              </w:rPr>
              <w:fldChar w:fldCharType="separate"/>
            </w:r>
            <w:r>
              <w:rPr>
                <w:noProof/>
                <w:webHidden/>
              </w:rPr>
              <w:t>14</w:t>
            </w:r>
            <w:r>
              <w:rPr>
                <w:noProof/>
                <w:webHidden/>
              </w:rPr>
              <w:fldChar w:fldCharType="end"/>
            </w:r>
          </w:hyperlink>
        </w:p>
        <w:p w14:paraId="42FE4C8D" w14:textId="1D6F19A8" w:rsidR="00054680" w:rsidRDefault="00054680">
          <w:pPr>
            <w:pStyle w:val="TDC3"/>
            <w:tabs>
              <w:tab w:val="right" w:leader="dot" w:pos="8630"/>
            </w:tabs>
            <w:rPr>
              <w:noProof/>
            </w:rPr>
          </w:pPr>
          <w:hyperlink w:anchor="_Toc227267855" w:history="1">
            <w:r w:rsidRPr="007D674F">
              <w:rPr>
                <w:rStyle w:val="Hipervnculo"/>
                <w:noProof/>
              </w:rPr>
              <w:t>Evaluación Unitaria de Calidad QC-005</w:t>
            </w:r>
            <w:r>
              <w:rPr>
                <w:noProof/>
                <w:webHidden/>
              </w:rPr>
              <w:tab/>
            </w:r>
            <w:r>
              <w:rPr>
                <w:noProof/>
                <w:webHidden/>
              </w:rPr>
              <w:fldChar w:fldCharType="begin"/>
            </w:r>
            <w:r>
              <w:rPr>
                <w:noProof/>
                <w:webHidden/>
              </w:rPr>
              <w:instrText xml:space="preserve"> PAGEREF _Toc227267855 \h </w:instrText>
            </w:r>
            <w:r>
              <w:rPr>
                <w:noProof/>
                <w:webHidden/>
              </w:rPr>
            </w:r>
            <w:r>
              <w:rPr>
                <w:noProof/>
                <w:webHidden/>
              </w:rPr>
              <w:fldChar w:fldCharType="separate"/>
            </w:r>
            <w:r>
              <w:rPr>
                <w:noProof/>
                <w:webHidden/>
              </w:rPr>
              <w:t>16</w:t>
            </w:r>
            <w:r>
              <w:rPr>
                <w:noProof/>
                <w:webHidden/>
              </w:rPr>
              <w:fldChar w:fldCharType="end"/>
            </w:r>
          </w:hyperlink>
        </w:p>
        <w:p w14:paraId="30CB9424" w14:textId="6E60145B" w:rsidR="00054680" w:rsidRDefault="00054680">
          <w:pPr>
            <w:pStyle w:val="TDC3"/>
            <w:tabs>
              <w:tab w:val="right" w:leader="dot" w:pos="8630"/>
            </w:tabs>
            <w:rPr>
              <w:noProof/>
            </w:rPr>
          </w:pPr>
          <w:hyperlink w:anchor="_Toc227267856" w:history="1">
            <w:r w:rsidRPr="007D674F">
              <w:rPr>
                <w:rStyle w:val="Hipervnculo"/>
                <w:noProof/>
              </w:rPr>
              <w:t>Evaluación Unitaria de Calidad QC-006</w:t>
            </w:r>
            <w:r>
              <w:rPr>
                <w:noProof/>
                <w:webHidden/>
              </w:rPr>
              <w:tab/>
            </w:r>
            <w:r>
              <w:rPr>
                <w:noProof/>
                <w:webHidden/>
              </w:rPr>
              <w:fldChar w:fldCharType="begin"/>
            </w:r>
            <w:r>
              <w:rPr>
                <w:noProof/>
                <w:webHidden/>
              </w:rPr>
              <w:instrText xml:space="preserve"> PAGEREF _Toc227267856 \h </w:instrText>
            </w:r>
            <w:r>
              <w:rPr>
                <w:noProof/>
                <w:webHidden/>
              </w:rPr>
            </w:r>
            <w:r>
              <w:rPr>
                <w:noProof/>
                <w:webHidden/>
              </w:rPr>
              <w:fldChar w:fldCharType="separate"/>
            </w:r>
            <w:r>
              <w:rPr>
                <w:noProof/>
                <w:webHidden/>
              </w:rPr>
              <w:t>16</w:t>
            </w:r>
            <w:r>
              <w:rPr>
                <w:noProof/>
                <w:webHidden/>
              </w:rPr>
              <w:fldChar w:fldCharType="end"/>
            </w:r>
          </w:hyperlink>
        </w:p>
        <w:p w14:paraId="0CFEF788" w14:textId="39509E48" w:rsidR="00054680" w:rsidRDefault="00054680">
          <w:pPr>
            <w:pStyle w:val="TDC3"/>
            <w:tabs>
              <w:tab w:val="right" w:leader="dot" w:pos="8630"/>
            </w:tabs>
            <w:rPr>
              <w:noProof/>
            </w:rPr>
          </w:pPr>
          <w:hyperlink w:anchor="_Toc227267857" w:history="1">
            <w:r w:rsidRPr="007D674F">
              <w:rPr>
                <w:rStyle w:val="Hipervnculo"/>
                <w:noProof/>
              </w:rPr>
              <w:t>Evaluación Unitaria de Calidad QC-007</w:t>
            </w:r>
            <w:r>
              <w:rPr>
                <w:noProof/>
                <w:webHidden/>
              </w:rPr>
              <w:tab/>
            </w:r>
            <w:r>
              <w:rPr>
                <w:noProof/>
                <w:webHidden/>
              </w:rPr>
              <w:fldChar w:fldCharType="begin"/>
            </w:r>
            <w:r>
              <w:rPr>
                <w:noProof/>
                <w:webHidden/>
              </w:rPr>
              <w:instrText xml:space="preserve"> PAGEREF _Toc227267857 \h </w:instrText>
            </w:r>
            <w:r>
              <w:rPr>
                <w:noProof/>
                <w:webHidden/>
              </w:rPr>
            </w:r>
            <w:r>
              <w:rPr>
                <w:noProof/>
                <w:webHidden/>
              </w:rPr>
              <w:fldChar w:fldCharType="separate"/>
            </w:r>
            <w:r>
              <w:rPr>
                <w:noProof/>
                <w:webHidden/>
              </w:rPr>
              <w:t>18</w:t>
            </w:r>
            <w:r>
              <w:rPr>
                <w:noProof/>
                <w:webHidden/>
              </w:rPr>
              <w:fldChar w:fldCharType="end"/>
            </w:r>
          </w:hyperlink>
        </w:p>
        <w:p w14:paraId="2C6AD6B4" w14:textId="2E5250B5" w:rsidR="00054680" w:rsidRDefault="00054680">
          <w:pPr>
            <w:pStyle w:val="TDC3"/>
            <w:tabs>
              <w:tab w:val="right" w:leader="dot" w:pos="8630"/>
            </w:tabs>
            <w:rPr>
              <w:noProof/>
            </w:rPr>
          </w:pPr>
          <w:hyperlink w:anchor="_Toc227267858" w:history="1">
            <w:r w:rsidRPr="007D674F">
              <w:rPr>
                <w:rStyle w:val="Hipervnculo"/>
                <w:noProof/>
              </w:rPr>
              <w:t>Evaluación Unitaria de Calidad QC-008</w:t>
            </w:r>
            <w:r>
              <w:rPr>
                <w:noProof/>
                <w:webHidden/>
              </w:rPr>
              <w:tab/>
            </w:r>
            <w:r>
              <w:rPr>
                <w:noProof/>
                <w:webHidden/>
              </w:rPr>
              <w:fldChar w:fldCharType="begin"/>
            </w:r>
            <w:r>
              <w:rPr>
                <w:noProof/>
                <w:webHidden/>
              </w:rPr>
              <w:instrText xml:space="preserve"> PAGEREF _Toc227267858 \h </w:instrText>
            </w:r>
            <w:r>
              <w:rPr>
                <w:noProof/>
                <w:webHidden/>
              </w:rPr>
            </w:r>
            <w:r>
              <w:rPr>
                <w:noProof/>
                <w:webHidden/>
              </w:rPr>
              <w:fldChar w:fldCharType="separate"/>
            </w:r>
            <w:r>
              <w:rPr>
                <w:noProof/>
                <w:webHidden/>
              </w:rPr>
              <w:t>18</w:t>
            </w:r>
            <w:r>
              <w:rPr>
                <w:noProof/>
                <w:webHidden/>
              </w:rPr>
              <w:fldChar w:fldCharType="end"/>
            </w:r>
          </w:hyperlink>
        </w:p>
        <w:p w14:paraId="19BB7702" w14:textId="1DF7064A" w:rsidR="00054680" w:rsidRDefault="00054680">
          <w:pPr>
            <w:pStyle w:val="TDC3"/>
            <w:tabs>
              <w:tab w:val="right" w:leader="dot" w:pos="8630"/>
            </w:tabs>
            <w:rPr>
              <w:noProof/>
            </w:rPr>
          </w:pPr>
          <w:hyperlink w:anchor="_Toc227267859" w:history="1">
            <w:r w:rsidRPr="007D674F">
              <w:rPr>
                <w:rStyle w:val="Hipervnculo"/>
                <w:noProof/>
              </w:rPr>
              <w:t>Evaluación Unitaria de Calidad QC-009</w:t>
            </w:r>
            <w:r>
              <w:rPr>
                <w:noProof/>
                <w:webHidden/>
              </w:rPr>
              <w:tab/>
            </w:r>
            <w:r>
              <w:rPr>
                <w:noProof/>
                <w:webHidden/>
              </w:rPr>
              <w:fldChar w:fldCharType="begin"/>
            </w:r>
            <w:r>
              <w:rPr>
                <w:noProof/>
                <w:webHidden/>
              </w:rPr>
              <w:instrText xml:space="preserve"> PAGEREF _Toc227267859 \h </w:instrText>
            </w:r>
            <w:r>
              <w:rPr>
                <w:noProof/>
                <w:webHidden/>
              </w:rPr>
            </w:r>
            <w:r>
              <w:rPr>
                <w:noProof/>
                <w:webHidden/>
              </w:rPr>
              <w:fldChar w:fldCharType="separate"/>
            </w:r>
            <w:r>
              <w:rPr>
                <w:noProof/>
                <w:webHidden/>
              </w:rPr>
              <w:t>20</w:t>
            </w:r>
            <w:r>
              <w:rPr>
                <w:noProof/>
                <w:webHidden/>
              </w:rPr>
              <w:fldChar w:fldCharType="end"/>
            </w:r>
          </w:hyperlink>
        </w:p>
        <w:p w14:paraId="47D1435F" w14:textId="64BA5176" w:rsidR="00054680" w:rsidRDefault="00054680">
          <w:pPr>
            <w:pStyle w:val="TDC3"/>
            <w:tabs>
              <w:tab w:val="right" w:leader="dot" w:pos="8630"/>
            </w:tabs>
            <w:rPr>
              <w:noProof/>
            </w:rPr>
          </w:pPr>
          <w:hyperlink w:anchor="_Toc227267860" w:history="1">
            <w:r w:rsidRPr="007D674F">
              <w:rPr>
                <w:rStyle w:val="Hipervnculo"/>
                <w:noProof/>
              </w:rPr>
              <w:t>Evaluación Unitaria de Calidad QC-010</w:t>
            </w:r>
            <w:r>
              <w:rPr>
                <w:noProof/>
                <w:webHidden/>
              </w:rPr>
              <w:tab/>
            </w:r>
            <w:r>
              <w:rPr>
                <w:noProof/>
                <w:webHidden/>
              </w:rPr>
              <w:fldChar w:fldCharType="begin"/>
            </w:r>
            <w:r>
              <w:rPr>
                <w:noProof/>
                <w:webHidden/>
              </w:rPr>
              <w:instrText xml:space="preserve"> PAGEREF _Toc227267860 \h </w:instrText>
            </w:r>
            <w:r>
              <w:rPr>
                <w:noProof/>
                <w:webHidden/>
              </w:rPr>
            </w:r>
            <w:r>
              <w:rPr>
                <w:noProof/>
                <w:webHidden/>
              </w:rPr>
              <w:fldChar w:fldCharType="separate"/>
            </w:r>
            <w:r>
              <w:rPr>
                <w:noProof/>
                <w:webHidden/>
              </w:rPr>
              <w:t>20</w:t>
            </w:r>
            <w:r>
              <w:rPr>
                <w:noProof/>
                <w:webHidden/>
              </w:rPr>
              <w:fldChar w:fldCharType="end"/>
            </w:r>
          </w:hyperlink>
        </w:p>
        <w:p w14:paraId="42125D77" w14:textId="43BEA5AD" w:rsidR="00054680" w:rsidRDefault="00054680">
          <w:pPr>
            <w:pStyle w:val="TDC3"/>
            <w:tabs>
              <w:tab w:val="right" w:leader="dot" w:pos="8630"/>
            </w:tabs>
            <w:rPr>
              <w:noProof/>
            </w:rPr>
          </w:pPr>
          <w:hyperlink w:anchor="_Toc227267861" w:history="1">
            <w:r w:rsidRPr="007D674F">
              <w:rPr>
                <w:rStyle w:val="Hipervnculo"/>
                <w:noProof/>
              </w:rPr>
              <w:t>Evaluación Unitaria de Calidad QC-011</w:t>
            </w:r>
            <w:r>
              <w:rPr>
                <w:noProof/>
                <w:webHidden/>
              </w:rPr>
              <w:tab/>
            </w:r>
            <w:r>
              <w:rPr>
                <w:noProof/>
                <w:webHidden/>
              </w:rPr>
              <w:fldChar w:fldCharType="begin"/>
            </w:r>
            <w:r>
              <w:rPr>
                <w:noProof/>
                <w:webHidden/>
              </w:rPr>
              <w:instrText xml:space="preserve"> PAGEREF _Toc227267861 \h </w:instrText>
            </w:r>
            <w:r>
              <w:rPr>
                <w:noProof/>
                <w:webHidden/>
              </w:rPr>
            </w:r>
            <w:r>
              <w:rPr>
                <w:noProof/>
                <w:webHidden/>
              </w:rPr>
              <w:fldChar w:fldCharType="separate"/>
            </w:r>
            <w:r>
              <w:rPr>
                <w:noProof/>
                <w:webHidden/>
              </w:rPr>
              <w:t>22</w:t>
            </w:r>
            <w:r>
              <w:rPr>
                <w:noProof/>
                <w:webHidden/>
              </w:rPr>
              <w:fldChar w:fldCharType="end"/>
            </w:r>
          </w:hyperlink>
        </w:p>
        <w:p w14:paraId="559882C9" w14:textId="1E353861" w:rsidR="00054680" w:rsidRDefault="00054680">
          <w:pPr>
            <w:pStyle w:val="TDC3"/>
            <w:tabs>
              <w:tab w:val="right" w:leader="dot" w:pos="8630"/>
            </w:tabs>
            <w:rPr>
              <w:noProof/>
            </w:rPr>
          </w:pPr>
          <w:hyperlink w:anchor="_Toc227267862" w:history="1">
            <w:r w:rsidRPr="007D674F">
              <w:rPr>
                <w:rStyle w:val="Hipervnculo"/>
                <w:noProof/>
              </w:rPr>
              <w:t>Evaluación Unitaria de Calidad QC-012</w:t>
            </w:r>
            <w:r>
              <w:rPr>
                <w:noProof/>
                <w:webHidden/>
              </w:rPr>
              <w:tab/>
            </w:r>
            <w:r>
              <w:rPr>
                <w:noProof/>
                <w:webHidden/>
              </w:rPr>
              <w:fldChar w:fldCharType="begin"/>
            </w:r>
            <w:r>
              <w:rPr>
                <w:noProof/>
                <w:webHidden/>
              </w:rPr>
              <w:instrText xml:space="preserve"> PAGEREF _Toc227267862 \h </w:instrText>
            </w:r>
            <w:r>
              <w:rPr>
                <w:noProof/>
                <w:webHidden/>
              </w:rPr>
            </w:r>
            <w:r>
              <w:rPr>
                <w:noProof/>
                <w:webHidden/>
              </w:rPr>
              <w:fldChar w:fldCharType="separate"/>
            </w:r>
            <w:r>
              <w:rPr>
                <w:noProof/>
                <w:webHidden/>
              </w:rPr>
              <w:t>22</w:t>
            </w:r>
            <w:r>
              <w:rPr>
                <w:noProof/>
                <w:webHidden/>
              </w:rPr>
              <w:fldChar w:fldCharType="end"/>
            </w:r>
          </w:hyperlink>
        </w:p>
        <w:p w14:paraId="56DE29B7" w14:textId="273EDA27" w:rsidR="00054680" w:rsidRDefault="00054680">
          <w:pPr>
            <w:pStyle w:val="TDC3"/>
            <w:tabs>
              <w:tab w:val="right" w:leader="dot" w:pos="8630"/>
            </w:tabs>
            <w:rPr>
              <w:noProof/>
            </w:rPr>
          </w:pPr>
          <w:hyperlink w:anchor="_Toc227267863" w:history="1">
            <w:r w:rsidRPr="007D674F">
              <w:rPr>
                <w:rStyle w:val="Hipervnculo"/>
                <w:noProof/>
              </w:rPr>
              <w:t>Evaluación Unitaria de Calidad QC-013</w:t>
            </w:r>
            <w:r>
              <w:rPr>
                <w:noProof/>
                <w:webHidden/>
              </w:rPr>
              <w:tab/>
            </w:r>
            <w:r>
              <w:rPr>
                <w:noProof/>
                <w:webHidden/>
              </w:rPr>
              <w:fldChar w:fldCharType="begin"/>
            </w:r>
            <w:r>
              <w:rPr>
                <w:noProof/>
                <w:webHidden/>
              </w:rPr>
              <w:instrText xml:space="preserve"> PAGEREF _Toc227267863 \h </w:instrText>
            </w:r>
            <w:r>
              <w:rPr>
                <w:noProof/>
                <w:webHidden/>
              </w:rPr>
            </w:r>
            <w:r>
              <w:rPr>
                <w:noProof/>
                <w:webHidden/>
              </w:rPr>
              <w:fldChar w:fldCharType="separate"/>
            </w:r>
            <w:r>
              <w:rPr>
                <w:noProof/>
                <w:webHidden/>
              </w:rPr>
              <w:t>24</w:t>
            </w:r>
            <w:r>
              <w:rPr>
                <w:noProof/>
                <w:webHidden/>
              </w:rPr>
              <w:fldChar w:fldCharType="end"/>
            </w:r>
          </w:hyperlink>
        </w:p>
        <w:p w14:paraId="23F34360" w14:textId="2F7BC7CE" w:rsidR="00054680" w:rsidRDefault="00054680">
          <w:pPr>
            <w:pStyle w:val="TDC3"/>
            <w:tabs>
              <w:tab w:val="right" w:leader="dot" w:pos="8630"/>
            </w:tabs>
            <w:rPr>
              <w:noProof/>
            </w:rPr>
          </w:pPr>
          <w:hyperlink w:anchor="_Toc227267864" w:history="1">
            <w:r w:rsidRPr="007D674F">
              <w:rPr>
                <w:rStyle w:val="Hipervnculo"/>
                <w:noProof/>
              </w:rPr>
              <w:t>Evaluación Unitaria de Calidad QC-014</w:t>
            </w:r>
            <w:r>
              <w:rPr>
                <w:noProof/>
                <w:webHidden/>
              </w:rPr>
              <w:tab/>
            </w:r>
            <w:r>
              <w:rPr>
                <w:noProof/>
                <w:webHidden/>
              </w:rPr>
              <w:fldChar w:fldCharType="begin"/>
            </w:r>
            <w:r>
              <w:rPr>
                <w:noProof/>
                <w:webHidden/>
              </w:rPr>
              <w:instrText xml:space="preserve"> PAGEREF _Toc227267864 \h </w:instrText>
            </w:r>
            <w:r>
              <w:rPr>
                <w:noProof/>
                <w:webHidden/>
              </w:rPr>
            </w:r>
            <w:r>
              <w:rPr>
                <w:noProof/>
                <w:webHidden/>
              </w:rPr>
              <w:fldChar w:fldCharType="separate"/>
            </w:r>
            <w:r>
              <w:rPr>
                <w:noProof/>
                <w:webHidden/>
              </w:rPr>
              <w:t>24</w:t>
            </w:r>
            <w:r>
              <w:rPr>
                <w:noProof/>
                <w:webHidden/>
              </w:rPr>
              <w:fldChar w:fldCharType="end"/>
            </w:r>
          </w:hyperlink>
        </w:p>
        <w:p w14:paraId="466C70F2" w14:textId="7470B470" w:rsidR="00054680" w:rsidRDefault="00054680">
          <w:pPr>
            <w:pStyle w:val="TDC3"/>
            <w:tabs>
              <w:tab w:val="right" w:leader="dot" w:pos="8630"/>
            </w:tabs>
            <w:rPr>
              <w:noProof/>
            </w:rPr>
          </w:pPr>
          <w:hyperlink w:anchor="_Toc227267865" w:history="1">
            <w:r w:rsidRPr="007D674F">
              <w:rPr>
                <w:rStyle w:val="Hipervnculo"/>
                <w:noProof/>
              </w:rPr>
              <w:t>Evaluación Unitaria de Calidad QC-015</w:t>
            </w:r>
            <w:r>
              <w:rPr>
                <w:noProof/>
                <w:webHidden/>
              </w:rPr>
              <w:tab/>
            </w:r>
            <w:r>
              <w:rPr>
                <w:noProof/>
                <w:webHidden/>
              </w:rPr>
              <w:fldChar w:fldCharType="begin"/>
            </w:r>
            <w:r>
              <w:rPr>
                <w:noProof/>
                <w:webHidden/>
              </w:rPr>
              <w:instrText xml:space="preserve"> PAGEREF _Toc227267865 \h </w:instrText>
            </w:r>
            <w:r>
              <w:rPr>
                <w:noProof/>
                <w:webHidden/>
              </w:rPr>
            </w:r>
            <w:r>
              <w:rPr>
                <w:noProof/>
                <w:webHidden/>
              </w:rPr>
              <w:fldChar w:fldCharType="separate"/>
            </w:r>
            <w:r>
              <w:rPr>
                <w:noProof/>
                <w:webHidden/>
              </w:rPr>
              <w:t>26</w:t>
            </w:r>
            <w:r>
              <w:rPr>
                <w:noProof/>
                <w:webHidden/>
              </w:rPr>
              <w:fldChar w:fldCharType="end"/>
            </w:r>
          </w:hyperlink>
        </w:p>
        <w:p w14:paraId="4935E129" w14:textId="0B08DD98" w:rsidR="00054680" w:rsidRDefault="00054680">
          <w:pPr>
            <w:pStyle w:val="TDC3"/>
            <w:tabs>
              <w:tab w:val="right" w:leader="dot" w:pos="8630"/>
            </w:tabs>
            <w:rPr>
              <w:noProof/>
            </w:rPr>
          </w:pPr>
          <w:hyperlink w:anchor="_Toc227267866" w:history="1">
            <w:r w:rsidRPr="007D674F">
              <w:rPr>
                <w:rStyle w:val="Hipervnculo"/>
                <w:noProof/>
              </w:rPr>
              <w:t>Evaluación Unitaria de Calidad QC-016</w:t>
            </w:r>
            <w:r>
              <w:rPr>
                <w:noProof/>
                <w:webHidden/>
              </w:rPr>
              <w:tab/>
            </w:r>
            <w:r>
              <w:rPr>
                <w:noProof/>
                <w:webHidden/>
              </w:rPr>
              <w:fldChar w:fldCharType="begin"/>
            </w:r>
            <w:r>
              <w:rPr>
                <w:noProof/>
                <w:webHidden/>
              </w:rPr>
              <w:instrText xml:space="preserve"> PAGEREF _Toc227267866 \h </w:instrText>
            </w:r>
            <w:r>
              <w:rPr>
                <w:noProof/>
                <w:webHidden/>
              </w:rPr>
            </w:r>
            <w:r>
              <w:rPr>
                <w:noProof/>
                <w:webHidden/>
              </w:rPr>
              <w:fldChar w:fldCharType="separate"/>
            </w:r>
            <w:r>
              <w:rPr>
                <w:noProof/>
                <w:webHidden/>
              </w:rPr>
              <w:t>26</w:t>
            </w:r>
            <w:r>
              <w:rPr>
                <w:noProof/>
                <w:webHidden/>
              </w:rPr>
              <w:fldChar w:fldCharType="end"/>
            </w:r>
          </w:hyperlink>
        </w:p>
        <w:p w14:paraId="330BB54A" w14:textId="78F1FD17" w:rsidR="00054680" w:rsidRDefault="00054680">
          <w:pPr>
            <w:pStyle w:val="TDC3"/>
            <w:tabs>
              <w:tab w:val="right" w:leader="dot" w:pos="8630"/>
            </w:tabs>
            <w:rPr>
              <w:noProof/>
            </w:rPr>
          </w:pPr>
          <w:hyperlink w:anchor="_Toc227267867" w:history="1">
            <w:r w:rsidRPr="007D674F">
              <w:rPr>
                <w:rStyle w:val="Hipervnculo"/>
                <w:noProof/>
              </w:rPr>
              <w:t>Evaluación Unitaria de Calidad QC-017</w:t>
            </w:r>
            <w:r>
              <w:rPr>
                <w:noProof/>
                <w:webHidden/>
              </w:rPr>
              <w:tab/>
            </w:r>
            <w:r>
              <w:rPr>
                <w:noProof/>
                <w:webHidden/>
              </w:rPr>
              <w:fldChar w:fldCharType="begin"/>
            </w:r>
            <w:r>
              <w:rPr>
                <w:noProof/>
                <w:webHidden/>
              </w:rPr>
              <w:instrText xml:space="preserve"> PAGEREF _Toc227267867 \h </w:instrText>
            </w:r>
            <w:r>
              <w:rPr>
                <w:noProof/>
                <w:webHidden/>
              </w:rPr>
            </w:r>
            <w:r>
              <w:rPr>
                <w:noProof/>
                <w:webHidden/>
              </w:rPr>
              <w:fldChar w:fldCharType="separate"/>
            </w:r>
            <w:r>
              <w:rPr>
                <w:noProof/>
                <w:webHidden/>
              </w:rPr>
              <w:t>28</w:t>
            </w:r>
            <w:r>
              <w:rPr>
                <w:noProof/>
                <w:webHidden/>
              </w:rPr>
              <w:fldChar w:fldCharType="end"/>
            </w:r>
          </w:hyperlink>
        </w:p>
        <w:p w14:paraId="6336B817" w14:textId="63A41343" w:rsidR="00054680" w:rsidRDefault="00054680">
          <w:pPr>
            <w:pStyle w:val="TDC3"/>
            <w:tabs>
              <w:tab w:val="right" w:leader="dot" w:pos="8630"/>
            </w:tabs>
            <w:rPr>
              <w:noProof/>
            </w:rPr>
          </w:pPr>
          <w:hyperlink w:anchor="_Toc227267868" w:history="1">
            <w:r w:rsidRPr="007D674F">
              <w:rPr>
                <w:rStyle w:val="Hipervnculo"/>
                <w:noProof/>
              </w:rPr>
              <w:t>Evaluación Unitaria de Calidad QC-018</w:t>
            </w:r>
            <w:r>
              <w:rPr>
                <w:noProof/>
                <w:webHidden/>
              </w:rPr>
              <w:tab/>
            </w:r>
            <w:r>
              <w:rPr>
                <w:noProof/>
                <w:webHidden/>
              </w:rPr>
              <w:fldChar w:fldCharType="begin"/>
            </w:r>
            <w:r>
              <w:rPr>
                <w:noProof/>
                <w:webHidden/>
              </w:rPr>
              <w:instrText xml:space="preserve"> PAGEREF _Toc227267868 \h </w:instrText>
            </w:r>
            <w:r>
              <w:rPr>
                <w:noProof/>
                <w:webHidden/>
              </w:rPr>
            </w:r>
            <w:r>
              <w:rPr>
                <w:noProof/>
                <w:webHidden/>
              </w:rPr>
              <w:fldChar w:fldCharType="separate"/>
            </w:r>
            <w:r>
              <w:rPr>
                <w:noProof/>
                <w:webHidden/>
              </w:rPr>
              <w:t>28</w:t>
            </w:r>
            <w:r>
              <w:rPr>
                <w:noProof/>
                <w:webHidden/>
              </w:rPr>
              <w:fldChar w:fldCharType="end"/>
            </w:r>
          </w:hyperlink>
        </w:p>
        <w:p w14:paraId="45412CE3" w14:textId="2A453E4C" w:rsidR="00054680" w:rsidRDefault="00054680">
          <w:pPr>
            <w:pStyle w:val="TDC3"/>
            <w:tabs>
              <w:tab w:val="right" w:leader="dot" w:pos="8630"/>
            </w:tabs>
            <w:rPr>
              <w:noProof/>
            </w:rPr>
          </w:pPr>
          <w:hyperlink w:anchor="_Toc227267869" w:history="1">
            <w:r w:rsidRPr="007D674F">
              <w:rPr>
                <w:rStyle w:val="Hipervnculo"/>
                <w:noProof/>
              </w:rPr>
              <w:t>Evaluación Unitaria de Calidad QC-019</w:t>
            </w:r>
            <w:r>
              <w:rPr>
                <w:noProof/>
                <w:webHidden/>
              </w:rPr>
              <w:tab/>
            </w:r>
            <w:r>
              <w:rPr>
                <w:noProof/>
                <w:webHidden/>
              </w:rPr>
              <w:fldChar w:fldCharType="begin"/>
            </w:r>
            <w:r>
              <w:rPr>
                <w:noProof/>
                <w:webHidden/>
              </w:rPr>
              <w:instrText xml:space="preserve"> PAGEREF _Toc227267869 \h </w:instrText>
            </w:r>
            <w:r>
              <w:rPr>
                <w:noProof/>
                <w:webHidden/>
              </w:rPr>
            </w:r>
            <w:r>
              <w:rPr>
                <w:noProof/>
                <w:webHidden/>
              </w:rPr>
              <w:fldChar w:fldCharType="separate"/>
            </w:r>
            <w:r>
              <w:rPr>
                <w:noProof/>
                <w:webHidden/>
              </w:rPr>
              <w:t>30</w:t>
            </w:r>
            <w:r>
              <w:rPr>
                <w:noProof/>
                <w:webHidden/>
              </w:rPr>
              <w:fldChar w:fldCharType="end"/>
            </w:r>
          </w:hyperlink>
        </w:p>
        <w:p w14:paraId="7063D4D5" w14:textId="65B8419A" w:rsidR="00054680" w:rsidRDefault="00054680">
          <w:pPr>
            <w:pStyle w:val="TDC3"/>
            <w:tabs>
              <w:tab w:val="right" w:leader="dot" w:pos="8630"/>
            </w:tabs>
            <w:rPr>
              <w:noProof/>
            </w:rPr>
          </w:pPr>
          <w:hyperlink w:anchor="_Toc227267870" w:history="1">
            <w:r w:rsidRPr="007D674F">
              <w:rPr>
                <w:rStyle w:val="Hipervnculo"/>
                <w:noProof/>
              </w:rPr>
              <w:t>Evaluación Unitaria de Calidad QC-020</w:t>
            </w:r>
            <w:r>
              <w:rPr>
                <w:noProof/>
                <w:webHidden/>
              </w:rPr>
              <w:tab/>
            </w:r>
            <w:r>
              <w:rPr>
                <w:noProof/>
                <w:webHidden/>
              </w:rPr>
              <w:fldChar w:fldCharType="begin"/>
            </w:r>
            <w:r>
              <w:rPr>
                <w:noProof/>
                <w:webHidden/>
              </w:rPr>
              <w:instrText xml:space="preserve"> PAGEREF _Toc227267870 \h </w:instrText>
            </w:r>
            <w:r>
              <w:rPr>
                <w:noProof/>
                <w:webHidden/>
              </w:rPr>
            </w:r>
            <w:r>
              <w:rPr>
                <w:noProof/>
                <w:webHidden/>
              </w:rPr>
              <w:fldChar w:fldCharType="separate"/>
            </w:r>
            <w:r>
              <w:rPr>
                <w:noProof/>
                <w:webHidden/>
              </w:rPr>
              <w:t>30</w:t>
            </w:r>
            <w:r>
              <w:rPr>
                <w:noProof/>
                <w:webHidden/>
              </w:rPr>
              <w:fldChar w:fldCharType="end"/>
            </w:r>
          </w:hyperlink>
        </w:p>
        <w:p w14:paraId="40E8DD73" w14:textId="2EA14ED8" w:rsidR="00054680" w:rsidRDefault="00054680">
          <w:pPr>
            <w:pStyle w:val="TDC3"/>
            <w:tabs>
              <w:tab w:val="right" w:leader="dot" w:pos="8630"/>
            </w:tabs>
            <w:rPr>
              <w:noProof/>
            </w:rPr>
          </w:pPr>
          <w:hyperlink w:anchor="_Toc227267871" w:history="1">
            <w:r w:rsidRPr="007D674F">
              <w:rPr>
                <w:rStyle w:val="Hipervnculo"/>
                <w:noProof/>
              </w:rPr>
              <w:t>Evaluación Unitaria de Calidad QC-021</w:t>
            </w:r>
            <w:r>
              <w:rPr>
                <w:noProof/>
                <w:webHidden/>
              </w:rPr>
              <w:tab/>
            </w:r>
            <w:r>
              <w:rPr>
                <w:noProof/>
                <w:webHidden/>
              </w:rPr>
              <w:fldChar w:fldCharType="begin"/>
            </w:r>
            <w:r>
              <w:rPr>
                <w:noProof/>
                <w:webHidden/>
              </w:rPr>
              <w:instrText xml:space="preserve"> PAGEREF _Toc227267871 \h </w:instrText>
            </w:r>
            <w:r>
              <w:rPr>
                <w:noProof/>
                <w:webHidden/>
              </w:rPr>
            </w:r>
            <w:r>
              <w:rPr>
                <w:noProof/>
                <w:webHidden/>
              </w:rPr>
              <w:fldChar w:fldCharType="separate"/>
            </w:r>
            <w:r>
              <w:rPr>
                <w:noProof/>
                <w:webHidden/>
              </w:rPr>
              <w:t>32</w:t>
            </w:r>
            <w:r>
              <w:rPr>
                <w:noProof/>
                <w:webHidden/>
              </w:rPr>
              <w:fldChar w:fldCharType="end"/>
            </w:r>
          </w:hyperlink>
        </w:p>
        <w:p w14:paraId="4084582C" w14:textId="3F49208F" w:rsidR="00054680" w:rsidRDefault="00054680">
          <w:pPr>
            <w:pStyle w:val="TDC3"/>
            <w:tabs>
              <w:tab w:val="right" w:leader="dot" w:pos="8630"/>
            </w:tabs>
            <w:rPr>
              <w:noProof/>
            </w:rPr>
          </w:pPr>
          <w:hyperlink w:anchor="_Toc227267872" w:history="1">
            <w:r w:rsidRPr="007D674F">
              <w:rPr>
                <w:rStyle w:val="Hipervnculo"/>
                <w:noProof/>
              </w:rPr>
              <w:t>Evaluación Unitaria de Calidad QC-022</w:t>
            </w:r>
            <w:r>
              <w:rPr>
                <w:noProof/>
                <w:webHidden/>
              </w:rPr>
              <w:tab/>
            </w:r>
            <w:r>
              <w:rPr>
                <w:noProof/>
                <w:webHidden/>
              </w:rPr>
              <w:fldChar w:fldCharType="begin"/>
            </w:r>
            <w:r>
              <w:rPr>
                <w:noProof/>
                <w:webHidden/>
              </w:rPr>
              <w:instrText xml:space="preserve"> PAGEREF _Toc227267872 \h </w:instrText>
            </w:r>
            <w:r>
              <w:rPr>
                <w:noProof/>
                <w:webHidden/>
              </w:rPr>
            </w:r>
            <w:r>
              <w:rPr>
                <w:noProof/>
                <w:webHidden/>
              </w:rPr>
              <w:fldChar w:fldCharType="separate"/>
            </w:r>
            <w:r>
              <w:rPr>
                <w:noProof/>
                <w:webHidden/>
              </w:rPr>
              <w:t>32</w:t>
            </w:r>
            <w:r>
              <w:rPr>
                <w:noProof/>
                <w:webHidden/>
              </w:rPr>
              <w:fldChar w:fldCharType="end"/>
            </w:r>
          </w:hyperlink>
        </w:p>
        <w:p w14:paraId="30377032" w14:textId="010026C8" w:rsidR="00054680" w:rsidRDefault="00054680">
          <w:pPr>
            <w:pStyle w:val="TDC3"/>
            <w:tabs>
              <w:tab w:val="right" w:leader="dot" w:pos="8630"/>
            </w:tabs>
            <w:rPr>
              <w:noProof/>
            </w:rPr>
          </w:pPr>
          <w:hyperlink w:anchor="_Toc227267873" w:history="1">
            <w:r w:rsidRPr="007D674F">
              <w:rPr>
                <w:rStyle w:val="Hipervnculo"/>
                <w:noProof/>
              </w:rPr>
              <w:t>Evaluación Unitaria de Calidad QC-023</w:t>
            </w:r>
            <w:r>
              <w:rPr>
                <w:noProof/>
                <w:webHidden/>
              </w:rPr>
              <w:tab/>
            </w:r>
            <w:r>
              <w:rPr>
                <w:noProof/>
                <w:webHidden/>
              </w:rPr>
              <w:fldChar w:fldCharType="begin"/>
            </w:r>
            <w:r>
              <w:rPr>
                <w:noProof/>
                <w:webHidden/>
              </w:rPr>
              <w:instrText xml:space="preserve"> PAGEREF _Toc227267873 \h </w:instrText>
            </w:r>
            <w:r>
              <w:rPr>
                <w:noProof/>
                <w:webHidden/>
              </w:rPr>
            </w:r>
            <w:r>
              <w:rPr>
                <w:noProof/>
                <w:webHidden/>
              </w:rPr>
              <w:fldChar w:fldCharType="separate"/>
            </w:r>
            <w:r>
              <w:rPr>
                <w:noProof/>
                <w:webHidden/>
              </w:rPr>
              <w:t>34</w:t>
            </w:r>
            <w:r>
              <w:rPr>
                <w:noProof/>
                <w:webHidden/>
              </w:rPr>
              <w:fldChar w:fldCharType="end"/>
            </w:r>
          </w:hyperlink>
        </w:p>
        <w:p w14:paraId="59D7EA55" w14:textId="27A6E524" w:rsidR="00054680" w:rsidRDefault="00054680">
          <w:pPr>
            <w:pStyle w:val="TDC3"/>
            <w:tabs>
              <w:tab w:val="right" w:leader="dot" w:pos="8630"/>
            </w:tabs>
            <w:rPr>
              <w:noProof/>
            </w:rPr>
          </w:pPr>
          <w:hyperlink w:anchor="_Toc227267874" w:history="1">
            <w:r w:rsidRPr="007D674F">
              <w:rPr>
                <w:rStyle w:val="Hipervnculo"/>
                <w:noProof/>
              </w:rPr>
              <w:t>Evaluación Unitaria de Calidad QC-024</w:t>
            </w:r>
            <w:r>
              <w:rPr>
                <w:noProof/>
                <w:webHidden/>
              </w:rPr>
              <w:tab/>
            </w:r>
            <w:r>
              <w:rPr>
                <w:noProof/>
                <w:webHidden/>
              </w:rPr>
              <w:fldChar w:fldCharType="begin"/>
            </w:r>
            <w:r>
              <w:rPr>
                <w:noProof/>
                <w:webHidden/>
              </w:rPr>
              <w:instrText xml:space="preserve"> PAGEREF _Toc227267874 \h </w:instrText>
            </w:r>
            <w:r>
              <w:rPr>
                <w:noProof/>
                <w:webHidden/>
              </w:rPr>
            </w:r>
            <w:r>
              <w:rPr>
                <w:noProof/>
                <w:webHidden/>
              </w:rPr>
              <w:fldChar w:fldCharType="separate"/>
            </w:r>
            <w:r>
              <w:rPr>
                <w:noProof/>
                <w:webHidden/>
              </w:rPr>
              <w:t>34</w:t>
            </w:r>
            <w:r>
              <w:rPr>
                <w:noProof/>
                <w:webHidden/>
              </w:rPr>
              <w:fldChar w:fldCharType="end"/>
            </w:r>
          </w:hyperlink>
        </w:p>
        <w:p w14:paraId="4B45933F" w14:textId="67423972" w:rsidR="00054680" w:rsidRDefault="00054680">
          <w:pPr>
            <w:pStyle w:val="TDC3"/>
            <w:tabs>
              <w:tab w:val="right" w:leader="dot" w:pos="8630"/>
            </w:tabs>
            <w:rPr>
              <w:noProof/>
            </w:rPr>
          </w:pPr>
          <w:hyperlink w:anchor="_Toc227267875" w:history="1">
            <w:r w:rsidRPr="007D674F">
              <w:rPr>
                <w:rStyle w:val="Hipervnculo"/>
                <w:noProof/>
              </w:rPr>
              <w:t>Evaluación Unitaria de Calidad QC-025</w:t>
            </w:r>
            <w:r>
              <w:rPr>
                <w:noProof/>
                <w:webHidden/>
              </w:rPr>
              <w:tab/>
            </w:r>
            <w:r>
              <w:rPr>
                <w:noProof/>
                <w:webHidden/>
              </w:rPr>
              <w:fldChar w:fldCharType="begin"/>
            </w:r>
            <w:r>
              <w:rPr>
                <w:noProof/>
                <w:webHidden/>
              </w:rPr>
              <w:instrText xml:space="preserve"> PAGEREF _Toc227267875 \h </w:instrText>
            </w:r>
            <w:r>
              <w:rPr>
                <w:noProof/>
                <w:webHidden/>
              </w:rPr>
            </w:r>
            <w:r>
              <w:rPr>
                <w:noProof/>
                <w:webHidden/>
              </w:rPr>
              <w:fldChar w:fldCharType="separate"/>
            </w:r>
            <w:r>
              <w:rPr>
                <w:noProof/>
                <w:webHidden/>
              </w:rPr>
              <w:t>36</w:t>
            </w:r>
            <w:r>
              <w:rPr>
                <w:noProof/>
                <w:webHidden/>
              </w:rPr>
              <w:fldChar w:fldCharType="end"/>
            </w:r>
          </w:hyperlink>
        </w:p>
        <w:p w14:paraId="472EC5F5" w14:textId="3B8FD245" w:rsidR="00054680" w:rsidRDefault="00054680">
          <w:pPr>
            <w:pStyle w:val="TDC3"/>
            <w:tabs>
              <w:tab w:val="right" w:leader="dot" w:pos="8630"/>
            </w:tabs>
            <w:rPr>
              <w:noProof/>
            </w:rPr>
          </w:pPr>
          <w:hyperlink w:anchor="_Toc227267876" w:history="1">
            <w:r w:rsidRPr="007D674F">
              <w:rPr>
                <w:rStyle w:val="Hipervnculo"/>
                <w:noProof/>
              </w:rPr>
              <w:t>Evaluación Unitaria de Calidad QC-026</w:t>
            </w:r>
            <w:r>
              <w:rPr>
                <w:noProof/>
                <w:webHidden/>
              </w:rPr>
              <w:tab/>
            </w:r>
            <w:r>
              <w:rPr>
                <w:noProof/>
                <w:webHidden/>
              </w:rPr>
              <w:fldChar w:fldCharType="begin"/>
            </w:r>
            <w:r>
              <w:rPr>
                <w:noProof/>
                <w:webHidden/>
              </w:rPr>
              <w:instrText xml:space="preserve"> PAGEREF _Toc227267876 \h </w:instrText>
            </w:r>
            <w:r>
              <w:rPr>
                <w:noProof/>
                <w:webHidden/>
              </w:rPr>
            </w:r>
            <w:r>
              <w:rPr>
                <w:noProof/>
                <w:webHidden/>
              </w:rPr>
              <w:fldChar w:fldCharType="separate"/>
            </w:r>
            <w:r>
              <w:rPr>
                <w:noProof/>
                <w:webHidden/>
              </w:rPr>
              <w:t>36</w:t>
            </w:r>
            <w:r>
              <w:rPr>
                <w:noProof/>
                <w:webHidden/>
              </w:rPr>
              <w:fldChar w:fldCharType="end"/>
            </w:r>
          </w:hyperlink>
        </w:p>
        <w:p w14:paraId="686D1B52" w14:textId="5F85AEB1" w:rsidR="00054680" w:rsidRDefault="00054680">
          <w:pPr>
            <w:pStyle w:val="TDC3"/>
            <w:tabs>
              <w:tab w:val="right" w:leader="dot" w:pos="8630"/>
            </w:tabs>
            <w:rPr>
              <w:noProof/>
            </w:rPr>
          </w:pPr>
          <w:hyperlink w:anchor="_Toc227267877" w:history="1">
            <w:r w:rsidRPr="007D674F">
              <w:rPr>
                <w:rStyle w:val="Hipervnculo"/>
                <w:noProof/>
              </w:rPr>
              <w:t>Evaluación Unitaria de Calidad QC-027</w:t>
            </w:r>
            <w:r>
              <w:rPr>
                <w:noProof/>
                <w:webHidden/>
              </w:rPr>
              <w:tab/>
            </w:r>
            <w:r>
              <w:rPr>
                <w:noProof/>
                <w:webHidden/>
              </w:rPr>
              <w:fldChar w:fldCharType="begin"/>
            </w:r>
            <w:r>
              <w:rPr>
                <w:noProof/>
                <w:webHidden/>
              </w:rPr>
              <w:instrText xml:space="preserve"> PAGEREF _Toc227267877 \h </w:instrText>
            </w:r>
            <w:r>
              <w:rPr>
                <w:noProof/>
                <w:webHidden/>
              </w:rPr>
            </w:r>
            <w:r>
              <w:rPr>
                <w:noProof/>
                <w:webHidden/>
              </w:rPr>
              <w:fldChar w:fldCharType="separate"/>
            </w:r>
            <w:r>
              <w:rPr>
                <w:noProof/>
                <w:webHidden/>
              </w:rPr>
              <w:t>38</w:t>
            </w:r>
            <w:r>
              <w:rPr>
                <w:noProof/>
                <w:webHidden/>
              </w:rPr>
              <w:fldChar w:fldCharType="end"/>
            </w:r>
          </w:hyperlink>
        </w:p>
        <w:p w14:paraId="3CBE1864" w14:textId="59C1CAAB" w:rsidR="00054680" w:rsidRDefault="00054680">
          <w:pPr>
            <w:pStyle w:val="TDC3"/>
            <w:tabs>
              <w:tab w:val="right" w:leader="dot" w:pos="8630"/>
            </w:tabs>
            <w:rPr>
              <w:noProof/>
            </w:rPr>
          </w:pPr>
          <w:hyperlink w:anchor="_Toc227267878" w:history="1">
            <w:r w:rsidRPr="007D674F">
              <w:rPr>
                <w:rStyle w:val="Hipervnculo"/>
                <w:noProof/>
              </w:rPr>
              <w:t>Evaluación Unitaria de Calidad QC-028</w:t>
            </w:r>
            <w:r>
              <w:rPr>
                <w:noProof/>
                <w:webHidden/>
              </w:rPr>
              <w:tab/>
            </w:r>
            <w:r>
              <w:rPr>
                <w:noProof/>
                <w:webHidden/>
              </w:rPr>
              <w:fldChar w:fldCharType="begin"/>
            </w:r>
            <w:r>
              <w:rPr>
                <w:noProof/>
                <w:webHidden/>
              </w:rPr>
              <w:instrText xml:space="preserve"> PAGEREF _Toc227267878 \h </w:instrText>
            </w:r>
            <w:r>
              <w:rPr>
                <w:noProof/>
                <w:webHidden/>
              </w:rPr>
            </w:r>
            <w:r>
              <w:rPr>
                <w:noProof/>
                <w:webHidden/>
              </w:rPr>
              <w:fldChar w:fldCharType="separate"/>
            </w:r>
            <w:r>
              <w:rPr>
                <w:noProof/>
                <w:webHidden/>
              </w:rPr>
              <w:t>38</w:t>
            </w:r>
            <w:r>
              <w:rPr>
                <w:noProof/>
                <w:webHidden/>
              </w:rPr>
              <w:fldChar w:fldCharType="end"/>
            </w:r>
          </w:hyperlink>
        </w:p>
        <w:p w14:paraId="63BA9AFA" w14:textId="03C76CF1" w:rsidR="00054680" w:rsidRDefault="00054680">
          <w:pPr>
            <w:pStyle w:val="TDC3"/>
            <w:tabs>
              <w:tab w:val="right" w:leader="dot" w:pos="8630"/>
            </w:tabs>
            <w:rPr>
              <w:noProof/>
            </w:rPr>
          </w:pPr>
          <w:hyperlink w:anchor="_Toc227267879" w:history="1">
            <w:r w:rsidRPr="007D674F">
              <w:rPr>
                <w:rStyle w:val="Hipervnculo"/>
                <w:noProof/>
              </w:rPr>
              <w:t>Evaluación Unitaria de Calidad QC-029</w:t>
            </w:r>
            <w:r>
              <w:rPr>
                <w:noProof/>
                <w:webHidden/>
              </w:rPr>
              <w:tab/>
            </w:r>
            <w:r>
              <w:rPr>
                <w:noProof/>
                <w:webHidden/>
              </w:rPr>
              <w:fldChar w:fldCharType="begin"/>
            </w:r>
            <w:r>
              <w:rPr>
                <w:noProof/>
                <w:webHidden/>
              </w:rPr>
              <w:instrText xml:space="preserve"> PAGEREF _Toc227267879 \h </w:instrText>
            </w:r>
            <w:r>
              <w:rPr>
                <w:noProof/>
                <w:webHidden/>
              </w:rPr>
            </w:r>
            <w:r>
              <w:rPr>
                <w:noProof/>
                <w:webHidden/>
              </w:rPr>
              <w:fldChar w:fldCharType="separate"/>
            </w:r>
            <w:r>
              <w:rPr>
                <w:noProof/>
                <w:webHidden/>
              </w:rPr>
              <w:t>40</w:t>
            </w:r>
            <w:r>
              <w:rPr>
                <w:noProof/>
                <w:webHidden/>
              </w:rPr>
              <w:fldChar w:fldCharType="end"/>
            </w:r>
          </w:hyperlink>
        </w:p>
        <w:p w14:paraId="08D8632F" w14:textId="55C374BD" w:rsidR="00054680" w:rsidRDefault="00054680">
          <w:pPr>
            <w:pStyle w:val="TDC3"/>
            <w:tabs>
              <w:tab w:val="right" w:leader="dot" w:pos="8630"/>
            </w:tabs>
            <w:rPr>
              <w:noProof/>
            </w:rPr>
          </w:pPr>
          <w:hyperlink w:anchor="_Toc227267880" w:history="1">
            <w:r w:rsidRPr="007D674F">
              <w:rPr>
                <w:rStyle w:val="Hipervnculo"/>
                <w:noProof/>
              </w:rPr>
              <w:t>Evaluación Unitaria de Calidad QC-030</w:t>
            </w:r>
            <w:r>
              <w:rPr>
                <w:noProof/>
                <w:webHidden/>
              </w:rPr>
              <w:tab/>
            </w:r>
            <w:r>
              <w:rPr>
                <w:noProof/>
                <w:webHidden/>
              </w:rPr>
              <w:fldChar w:fldCharType="begin"/>
            </w:r>
            <w:r>
              <w:rPr>
                <w:noProof/>
                <w:webHidden/>
              </w:rPr>
              <w:instrText xml:space="preserve"> PAGEREF _Toc227267880 \h </w:instrText>
            </w:r>
            <w:r>
              <w:rPr>
                <w:noProof/>
                <w:webHidden/>
              </w:rPr>
            </w:r>
            <w:r>
              <w:rPr>
                <w:noProof/>
                <w:webHidden/>
              </w:rPr>
              <w:fldChar w:fldCharType="separate"/>
            </w:r>
            <w:r>
              <w:rPr>
                <w:noProof/>
                <w:webHidden/>
              </w:rPr>
              <w:t>40</w:t>
            </w:r>
            <w:r>
              <w:rPr>
                <w:noProof/>
                <w:webHidden/>
              </w:rPr>
              <w:fldChar w:fldCharType="end"/>
            </w:r>
          </w:hyperlink>
        </w:p>
        <w:p w14:paraId="7061A6F0" w14:textId="2A34AA18" w:rsidR="00054680" w:rsidRDefault="00054680">
          <w:pPr>
            <w:pStyle w:val="TDC3"/>
            <w:tabs>
              <w:tab w:val="right" w:leader="dot" w:pos="8630"/>
            </w:tabs>
            <w:rPr>
              <w:noProof/>
            </w:rPr>
          </w:pPr>
          <w:hyperlink w:anchor="_Toc227267881" w:history="1">
            <w:r w:rsidRPr="007D674F">
              <w:rPr>
                <w:rStyle w:val="Hipervnculo"/>
                <w:noProof/>
              </w:rPr>
              <w:t>Evaluación Unitaria de Calidad QC-031</w:t>
            </w:r>
            <w:r>
              <w:rPr>
                <w:noProof/>
                <w:webHidden/>
              </w:rPr>
              <w:tab/>
            </w:r>
            <w:r>
              <w:rPr>
                <w:noProof/>
                <w:webHidden/>
              </w:rPr>
              <w:fldChar w:fldCharType="begin"/>
            </w:r>
            <w:r>
              <w:rPr>
                <w:noProof/>
                <w:webHidden/>
              </w:rPr>
              <w:instrText xml:space="preserve"> PAGEREF _Toc227267881 \h </w:instrText>
            </w:r>
            <w:r>
              <w:rPr>
                <w:noProof/>
                <w:webHidden/>
              </w:rPr>
            </w:r>
            <w:r>
              <w:rPr>
                <w:noProof/>
                <w:webHidden/>
              </w:rPr>
              <w:fldChar w:fldCharType="separate"/>
            </w:r>
            <w:r>
              <w:rPr>
                <w:noProof/>
                <w:webHidden/>
              </w:rPr>
              <w:t>42</w:t>
            </w:r>
            <w:r>
              <w:rPr>
                <w:noProof/>
                <w:webHidden/>
              </w:rPr>
              <w:fldChar w:fldCharType="end"/>
            </w:r>
          </w:hyperlink>
        </w:p>
        <w:p w14:paraId="6D4E2D1C" w14:textId="6C7A52B2" w:rsidR="00054680" w:rsidRDefault="00054680">
          <w:pPr>
            <w:pStyle w:val="TDC3"/>
            <w:tabs>
              <w:tab w:val="right" w:leader="dot" w:pos="8630"/>
            </w:tabs>
            <w:rPr>
              <w:noProof/>
            </w:rPr>
          </w:pPr>
          <w:hyperlink w:anchor="_Toc227267882" w:history="1">
            <w:r w:rsidRPr="007D674F">
              <w:rPr>
                <w:rStyle w:val="Hipervnculo"/>
                <w:noProof/>
              </w:rPr>
              <w:t>Evaluación Unitaria de Calidad QC-032</w:t>
            </w:r>
            <w:r>
              <w:rPr>
                <w:noProof/>
                <w:webHidden/>
              </w:rPr>
              <w:tab/>
            </w:r>
            <w:r>
              <w:rPr>
                <w:noProof/>
                <w:webHidden/>
              </w:rPr>
              <w:fldChar w:fldCharType="begin"/>
            </w:r>
            <w:r>
              <w:rPr>
                <w:noProof/>
                <w:webHidden/>
              </w:rPr>
              <w:instrText xml:space="preserve"> PAGEREF _Toc227267882 \h </w:instrText>
            </w:r>
            <w:r>
              <w:rPr>
                <w:noProof/>
                <w:webHidden/>
              </w:rPr>
            </w:r>
            <w:r>
              <w:rPr>
                <w:noProof/>
                <w:webHidden/>
              </w:rPr>
              <w:fldChar w:fldCharType="separate"/>
            </w:r>
            <w:r>
              <w:rPr>
                <w:noProof/>
                <w:webHidden/>
              </w:rPr>
              <w:t>42</w:t>
            </w:r>
            <w:r>
              <w:rPr>
                <w:noProof/>
                <w:webHidden/>
              </w:rPr>
              <w:fldChar w:fldCharType="end"/>
            </w:r>
          </w:hyperlink>
        </w:p>
        <w:p w14:paraId="6B2588F9" w14:textId="7D3132BA" w:rsidR="00054680" w:rsidRDefault="00054680">
          <w:pPr>
            <w:pStyle w:val="TDC3"/>
            <w:tabs>
              <w:tab w:val="right" w:leader="dot" w:pos="8630"/>
            </w:tabs>
            <w:rPr>
              <w:noProof/>
            </w:rPr>
          </w:pPr>
          <w:hyperlink w:anchor="_Toc227267883" w:history="1">
            <w:r w:rsidRPr="007D674F">
              <w:rPr>
                <w:rStyle w:val="Hipervnculo"/>
                <w:noProof/>
              </w:rPr>
              <w:t>Evaluación Unitaria de Calidad QC-033</w:t>
            </w:r>
            <w:r>
              <w:rPr>
                <w:noProof/>
                <w:webHidden/>
              </w:rPr>
              <w:tab/>
            </w:r>
            <w:r>
              <w:rPr>
                <w:noProof/>
                <w:webHidden/>
              </w:rPr>
              <w:fldChar w:fldCharType="begin"/>
            </w:r>
            <w:r>
              <w:rPr>
                <w:noProof/>
                <w:webHidden/>
              </w:rPr>
              <w:instrText xml:space="preserve"> PAGEREF _Toc227267883 \h </w:instrText>
            </w:r>
            <w:r>
              <w:rPr>
                <w:noProof/>
                <w:webHidden/>
              </w:rPr>
            </w:r>
            <w:r>
              <w:rPr>
                <w:noProof/>
                <w:webHidden/>
              </w:rPr>
              <w:fldChar w:fldCharType="separate"/>
            </w:r>
            <w:r>
              <w:rPr>
                <w:noProof/>
                <w:webHidden/>
              </w:rPr>
              <w:t>44</w:t>
            </w:r>
            <w:r>
              <w:rPr>
                <w:noProof/>
                <w:webHidden/>
              </w:rPr>
              <w:fldChar w:fldCharType="end"/>
            </w:r>
          </w:hyperlink>
        </w:p>
        <w:p w14:paraId="1A04B7C3" w14:textId="37AC4D09" w:rsidR="00054680" w:rsidRDefault="00054680">
          <w:pPr>
            <w:pStyle w:val="TDC3"/>
            <w:tabs>
              <w:tab w:val="right" w:leader="dot" w:pos="8630"/>
            </w:tabs>
            <w:rPr>
              <w:noProof/>
            </w:rPr>
          </w:pPr>
          <w:hyperlink w:anchor="_Toc227267884" w:history="1">
            <w:r w:rsidRPr="007D674F">
              <w:rPr>
                <w:rStyle w:val="Hipervnculo"/>
                <w:noProof/>
              </w:rPr>
              <w:t>Evaluación Unitaria de Calidad QC-034</w:t>
            </w:r>
            <w:r>
              <w:rPr>
                <w:noProof/>
                <w:webHidden/>
              </w:rPr>
              <w:tab/>
            </w:r>
            <w:r>
              <w:rPr>
                <w:noProof/>
                <w:webHidden/>
              </w:rPr>
              <w:fldChar w:fldCharType="begin"/>
            </w:r>
            <w:r>
              <w:rPr>
                <w:noProof/>
                <w:webHidden/>
              </w:rPr>
              <w:instrText xml:space="preserve"> PAGEREF _Toc227267884 \h </w:instrText>
            </w:r>
            <w:r>
              <w:rPr>
                <w:noProof/>
                <w:webHidden/>
              </w:rPr>
            </w:r>
            <w:r>
              <w:rPr>
                <w:noProof/>
                <w:webHidden/>
              </w:rPr>
              <w:fldChar w:fldCharType="separate"/>
            </w:r>
            <w:r>
              <w:rPr>
                <w:noProof/>
                <w:webHidden/>
              </w:rPr>
              <w:t>44</w:t>
            </w:r>
            <w:r>
              <w:rPr>
                <w:noProof/>
                <w:webHidden/>
              </w:rPr>
              <w:fldChar w:fldCharType="end"/>
            </w:r>
          </w:hyperlink>
        </w:p>
        <w:p w14:paraId="420A7EB2" w14:textId="0E9F096C" w:rsidR="00054680" w:rsidRDefault="00054680">
          <w:pPr>
            <w:pStyle w:val="TDC3"/>
            <w:tabs>
              <w:tab w:val="right" w:leader="dot" w:pos="8630"/>
            </w:tabs>
            <w:rPr>
              <w:noProof/>
            </w:rPr>
          </w:pPr>
          <w:hyperlink w:anchor="_Toc227267885" w:history="1">
            <w:r w:rsidRPr="007D674F">
              <w:rPr>
                <w:rStyle w:val="Hipervnculo"/>
                <w:noProof/>
              </w:rPr>
              <w:t>Evaluación Unitaria de Calidad QC-035</w:t>
            </w:r>
            <w:r>
              <w:rPr>
                <w:noProof/>
                <w:webHidden/>
              </w:rPr>
              <w:tab/>
            </w:r>
            <w:r>
              <w:rPr>
                <w:noProof/>
                <w:webHidden/>
              </w:rPr>
              <w:fldChar w:fldCharType="begin"/>
            </w:r>
            <w:r>
              <w:rPr>
                <w:noProof/>
                <w:webHidden/>
              </w:rPr>
              <w:instrText xml:space="preserve"> PAGEREF _Toc227267885 \h </w:instrText>
            </w:r>
            <w:r>
              <w:rPr>
                <w:noProof/>
                <w:webHidden/>
              </w:rPr>
            </w:r>
            <w:r>
              <w:rPr>
                <w:noProof/>
                <w:webHidden/>
              </w:rPr>
              <w:fldChar w:fldCharType="separate"/>
            </w:r>
            <w:r>
              <w:rPr>
                <w:noProof/>
                <w:webHidden/>
              </w:rPr>
              <w:t>46</w:t>
            </w:r>
            <w:r>
              <w:rPr>
                <w:noProof/>
                <w:webHidden/>
              </w:rPr>
              <w:fldChar w:fldCharType="end"/>
            </w:r>
          </w:hyperlink>
        </w:p>
        <w:p w14:paraId="27AB37C0" w14:textId="277DAC8B" w:rsidR="00054680" w:rsidRDefault="00054680">
          <w:pPr>
            <w:pStyle w:val="TDC3"/>
            <w:tabs>
              <w:tab w:val="right" w:leader="dot" w:pos="8630"/>
            </w:tabs>
            <w:rPr>
              <w:noProof/>
            </w:rPr>
          </w:pPr>
          <w:hyperlink w:anchor="_Toc227267886" w:history="1">
            <w:r w:rsidRPr="007D674F">
              <w:rPr>
                <w:rStyle w:val="Hipervnculo"/>
                <w:noProof/>
              </w:rPr>
              <w:t>Evaluación Unitaria de Calidad QC-036</w:t>
            </w:r>
            <w:r>
              <w:rPr>
                <w:noProof/>
                <w:webHidden/>
              </w:rPr>
              <w:tab/>
            </w:r>
            <w:r>
              <w:rPr>
                <w:noProof/>
                <w:webHidden/>
              </w:rPr>
              <w:fldChar w:fldCharType="begin"/>
            </w:r>
            <w:r>
              <w:rPr>
                <w:noProof/>
                <w:webHidden/>
              </w:rPr>
              <w:instrText xml:space="preserve"> PAGEREF _Toc227267886 \h </w:instrText>
            </w:r>
            <w:r>
              <w:rPr>
                <w:noProof/>
                <w:webHidden/>
              </w:rPr>
            </w:r>
            <w:r>
              <w:rPr>
                <w:noProof/>
                <w:webHidden/>
              </w:rPr>
              <w:fldChar w:fldCharType="separate"/>
            </w:r>
            <w:r>
              <w:rPr>
                <w:noProof/>
                <w:webHidden/>
              </w:rPr>
              <w:t>46</w:t>
            </w:r>
            <w:r>
              <w:rPr>
                <w:noProof/>
                <w:webHidden/>
              </w:rPr>
              <w:fldChar w:fldCharType="end"/>
            </w:r>
          </w:hyperlink>
        </w:p>
        <w:p w14:paraId="6E86865B" w14:textId="6BE84629" w:rsidR="00054680" w:rsidRDefault="00054680">
          <w:pPr>
            <w:pStyle w:val="TDC3"/>
            <w:tabs>
              <w:tab w:val="right" w:leader="dot" w:pos="8630"/>
            </w:tabs>
            <w:rPr>
              <w:noProof/>
            </w:rPr>
          </w:pPr>
          <w:hyperlink w:anchor="_Toc227267887" w:history="1">
            <w:r w:rsidRPr="007D674F">
              <w:rPr>
                <w:rStyle w:val="Hipervnculo"/>
                <w:noProof/>
              </w:rPr>
              <w:t>Evaluación Unitaria de Calidad QC-037</w:t>
            </w:r>
            <w:r>
              <w:rPr>
                <w:noProof/>
                <w:webHidden/>
              </w:rPr>
              <w:tab/>
            </w:r>
            <w:r>
              <w:rPr>
                <w:noProof/>
                <w:webHidden/>
              </w:rPr>
              <w:fldChar w:fldCharType="begin"/>
            </w:r>
            <w:r>
              <w:rPr>
                <w:noProof/>
                <w:webHidden/>
              </w:rPr>
              <w:instrText xml:space="preserve"> PAGEREF _Toc227267887 \h </w:instrText>
            </w:r>
            <w:r>
              <w:rPr>
                <w:noProof/>
                <w:webHidden/>
              </w:rPr>
            </w:r>
            <w:r>
              <w:rPr>
                <w:noProof/>
                <w:webHidden/>
              </w:rPr>
              <w:fldChar w:fldCharType="separate"/>
            </w:r>
            <w:r>
              <w:rPr>
                <w:noProof/>
                <w:webHidden/>
              </w:rPr>
              <w:t>48</w:t>
            </w:r>
            <w:r>
              <w:rPr>
                <w:noProof/>
                <w:webHidden/>
              </w:rPr>
              <w:fldChar w:fldCharType="end"/>
            </w:r>
          </w:hyperlink>
        </w:p>
        <w:p w14:paraId="39DD4772" w14:textId="5679381A" w:rsidR="00054680" w:rsidRDefault="00054680">
          <w:pPr>
            <w:pStyle w:val="TDC3"/>
            <w:tabs>
              <w:tab w:val="right" w:leader="dot" w:pos="8630"/>
            </w:tabs>
            <w:rPr>
              <w:noProof/>
            </w:rPr>
          </w:pPr>
          <w:hyperlink w:anchor="_Toc227267888" w:history="1">
            <w:r w:rsidRPr="007D674F">
              <w:rPr>
                <w:rStyle w:val="Hipervnculo"/>
                <w:noProof/>
              </w:rPr>
              <w:t>Evaluación Unitaria de Calidad QC-038</w:t>
            </w:r>
            <w:r>
              <w:rPr>
                <w:noProof/>
                <w:webHidden/>
              </w:rPr>
              <w:tab/>
            </w:r>
            <w:r>
              <w:rPr>
                <w:noProof/>
                <w:webHidden/>
              </w:rPr>
              <w:fldChar w:fldCharType="begin"/>
            </w:r>
            <w:r>
              <w:rPr>
                <w:noProof/>
                <w:webHidden/>
              </w:rPr>
              <w:instrText xml:space="preserve"> PAGEREF _Toc227267888 \h </w:instrText>
            </w:r>
            <w:r>
              <w:rPr>
                <w:noProof/>
                <w:webHidden/>
              </w:rPr>
            </w:r>
            <w:r>
              <w:rPr>
                <w:noProof/>
                <w:webHidden/>
              </w:rPr>
              <w:fldChar w:fldCharType="separate"/>
            </w:r>
            <w:r>
              <w:rPr>
                <w:noProof/>
                <w:webHidden/>
              </w:rPr>
              <w:t>48</w:t>
            </w:r>
            <w:r>
              <w:rPr>
                <w:noProof/>
                <w:webHidden/>
              </w:rPr>
              <w:fldChar w:fldCharType="end"/>
            </w:r>
          </w:hyperlink>
        </w:p>
        <w:p w14:paraId="790AB9F3" w14:textId="6C57BC7A" w:rsidR="00054680" w:rsidRDefault="00054680">
          <w:pPr>
            <w:pStyle w:val="TDC3"/>
            <w:tabs>
              <w:tab w:val="right" w:leader="dot" w:pos="8630"/>
            </w:tabs>
            <w:rPr>
              <w:noProof/>
            </w:rPr>
          </w:pPr>
          <w:hyperlink w:anchor="_Toc227267889" w:history="1">
            <w:r w:rsidRPr="007D674F">
              <w:rPr>
                <w:rStyle w:val="Hipervnculo"/>
                <w:noProof/>
              </w:rPr>
              <w:t>Evaluación Unitaria de Calidad QC-039</w:t>
            </w:r>
            <w:r>
              <w:rPr>
                <w:noProof/>
                <w:webHidden/>
              </w:rPr>
              <w:tab/>
            </w:r>
            <w:r>
              <w:rPr>
                <w:noProof/>
                <w:webHidden/>
              </w:rPr>
              <w:fldChar w:fldCharType="begin"/>
            </w:r>
            <w:r>
              <w:rPr>
                <w:noProof/>
                <w:webHidden/>
              </w:rPr>
              <w:instrText xml:space="preserve"> PAGEREF _Toc227267889 \h </w:instrText>
            </w:r>
            <w:r>
              <w:rPr>
                <w:noProof/>
                <w:webHidden/>
              </w:rPr>
            </w:r>
            <w:r>
              <w:rPr>
                <w:noProof/>
                <w:webHidden/>
              </w:rPr>
              <w:fldChar w:fldCharType="separate"/>
            </w:r>
            <w:r>
              <w:rPr>
                <w:noProof/>
                <w:webHidden/>
              </w:rPr>
              <w:t>50</w:t>
            </w:r>
            <w:r>
              <w:rPr>
                <w:noProof/>
                <w:webHidden/>
              </w:rPr>
              <w:fldChar w:fldCharType="end"/>
            </w:r>
          </w:hyperlink>
        </w:p>
        <w:p w14:paraId="2B8CA1CE" w14:textId="1D073640" w:rsidR="00054680" w:rsidRDefault="00054680">
          <w:pPr>
            <w:pStyle w:val="TDC3"/>
            <w:tabs>
              <w:tab w:val="right" w:leader="dot" w:pos="8630"/>
            </w:tabs>
            <w:rPr>
              <w:noProof/>
            </w:rPr>
          </w:pPr>
          <w:hyperlink w:anchor="_Toc227267890" w:history="1">
            <w:r w:rsidRPr="007D674F">
              <w:rPr>
                <w:rStyle w:val="Hipervnculo"/>
                <w:noProof/>
              </w:rPr>
              <w:t>Evaluación Unitaria de Calidad QC-040</w:t>
            </w:r>
            <w:r>
              <w:rPr>
                <w:noProof/>
                <w:webHidden/>
              </w:rPr>
              <w:tab/>
            </w:r>
            <w:r>
              <w:rPr>
                <w:noProof/>
                <w:webHidden/>
              </w:rPr>
              <w:fldChar w:fldCharType="begin"/>
            </w:r>
            <w:r>
              <w:rPr>
                <w:noProof/>
                <w:webHidden/>
              </w:rPr>
              <w:instrText xml:space="preserve"> PAGEREF _Toc227267890 \h </w:instrText>
            </w:r>
            <w:r>
              <w:rPr>
                <w:noProof/>
                <w:webHidden/>
              </w:rPr>
            </w:r>
            <w:r>
              <w:rPr>
                <w:noProof/>
                <w:webHidden/>
              </w:rPr>
              <w:fldChar w:fldCharType="separate"/>
            </w:r>
            <w:r>
              <w:rPr>
                <w:noProof/>
                <w:webHidden/>
              </w:rPr>
              <w:t>50</w:t>
            </w:r>
            <w:r>
              <w:rPr>
                <w:noProof/>
                <w:webHidden/>
              </w:rPr>
              <w:fldChar w:fldCharType="end"/>
            </w:r>
          </w:hyperlink>
        </w:p>
        <w:p w14:paraId="4D281F7F" w14:textId="02216B87" w:rsidR="00054680" w:rsidRDefault="00054680">
          <w:pPr>
            <w:pStyle w:val="TDC3"/>
            <w:tabs>
              <w:tab w:val="right" w:leader="dot" w:pos="8630"/>
            </w:tabs>
            <w:rPr>
              <w:noProof/>
            </w:rPr>
          </w:pPr>
          <w:hyperlink w:anchor="_Toc227267891" w:history="1">
            <w:r w:rsidRPr="007D674F">
              <w:rPr>
                <w:rStyle w:val="Hipervnculo"/>
                <w:noProof/>
              </w:rPr>
              <w:t>Evaluación Unitaria de Calidad QC-041</w:t>
            </w:r>
            <w:r>
              <w:rPr>
                <w:noProof/>
                <w:webHidden/>
              </w:rPr>
              <w:tab/>
            </w:r>
            <w:r>
              <w:rPr>
                <w:noProof/>
                <w:webHidden/>
              </w:rPr>
              <w:fldChar w:fldCharType="begin"/>
            </w:r>
            <w:r>
              <w:rPr>
                <w:noProof/>
                <w:webHidden/>
              </w:rPr>
              <w:instrText xml:space="preserve"> PAGEREF _Toc227267891 \h </w:instrText>
            </w:r>
            <w:r>
              <w:rPr>
                <w:noProof/>
                <w:webHidden/>
              </w:rPr>
            </w:r>
            <w:r>
              <w:rPr>
                <w:noProof/>
                <w:webHidden/>
              </w:rPr>
              <w:fldChar w:fldCharType="separate"/>
            </w:r>
            <w:r>
              <w:rPr>
                <w:noProof/>
                <w:webHidden/>
              </w:rPr>
              <w:t>52</w:t>
            </w:r>
            <w:r>
              <w:rPr>
                <w:noProof/>
                <w:webHidden/>
              </w:rPr>
              <w:fldChar w:fldCharType="end"/>
            </w:r>
          </w:hyperlink>
        </w:p>
        <w:p w14:paraId="174D25CE" w14:textId="5842324D" w:rsidR="00054680" w:rsidRDefault="00054680">
          <w:pPr>
            <w:pStyle w:val="TDC3"/>
            <w:tabs>
              <w:tab w:val="right" w:leader="dot" w:pos="8630"/>
            </w:tabs>
            <w:rPr>
              <w:noProof/>
            </w:rPr>
          </w:pPr>
          <w:hyperlink w:anchor="_Toc227267892" w:history="1">
            <w:r w:rsidRPr="007D674F">
              <w:rPr>
                <w:rStyle w:val="Hipervnculo"/>
                <w:noProof/>
              </w:rPr>
              <w:t>Evaluación Unitaria de Calidad QC-042</w:t>
            </w:r>
            <w:r>
              <w:rPr>
                <w:noProof/>
                <w:webHidden/>
              </w:rPr>
              <w:tab/>
            </w:r>
            <w:r>
              <w:rPr>
                <w:noProof/>
                <w:webHidden/>
              </w:rPr>
              <w:fldChar w:fldCharType="begin"/>
            </w:r>
            <w:r>
              <w:rPr>
                <w:noProof/>
                <w:webHidden/>
              </w:rPr>
              <w:instrText xml:space="preserve"> PAGEREF _Toc227267892 \h </w:instrText>
            </w:r>
            <w:r>
              <w:rPr>
                <w:noProof/>
                <w:webHidden/>
              </w:rPr>
            </w:r>
            <w:r>
              <w:rPr>
                <w:noProof/>
                <w:webHidden/>
              </w:rPr>
              <w:fldChar w:fldCharType="separate"/>
            </w:r>
            <w:r>
              <w:rPr>
                <w:noProof/>
                <w:webHidden/>
              </w:rPr>
              <w:t>52</w:t>
            </w:r>
            <w:r>
              <w:rPr>
                <w:noProof/>
                <w:webHidden/>
              </w:rPr>
              <w:fldChar w:fldCharType="end"/>
            </w:r>
          </w:hyperlink>
        </w:p>
        <w:p w14:paraId="05AFFB13" w14:textId="75201388" w:rsidR="00054680" w:rsidRDefault="00054680">
          <w:pPr>
            <w:pStyle w:val="TDC3"/>
            <w:tabs>
              <w:tab w:val="right" w:leader="dot" w:pos="8630"/>
            </w:tabs>
            <w:rPr>
              <w:noProof/>
            </w:rPr>
          </w:pPr>
          <w:hyperlink w:anchor="_Toc227267893" w:history="1">
            <w:r w:rsidRPr="007D674F">
              <w:rPr>
                <w:rStyle w:val="Hipervnculo"/>
                <w:noProof/>
              </w:rPr>
              <w:t>Evaluación Unitaria de Calidad QC-043</w:t>
            </w:r>
            <w:r>
              <w:rPr>
                <w:noProof/>
                <w:webHidden/>
              </w:rPr>
              <w:tab/>
            </w:r>
            <w:r>
              <w:rPr>
                <w:noProof/>
                <w:webHidden/>
              </w:rPr>
              <w:fldChar w:fldCharType="begin"/>
            </w:r>
            <w:r>
              <w:rPr>
                <w:noProof/>
                <w:webHidden/>
              </w:rPr>
              <w:instrText xml:space="preserve"> PAGEREF _Toc227267893 \h </w:instrText>
            </w:r>
            <w:r>
              <w:rPr>
                <w:noProof/>
                <w:webHidden/>
              </w:rPr>
            </w:r>
            <w:r>
              <w:rPr>
                <w:noProof/>
                <w:webHidden/>
              </w:rPr>
              <w:fldChar w:fldCharType="separate"/>
            </w:r>
            <w:r>
              <w:rPr>
                <w:noProof/>
                <w:webHidden/>
              </w:rPr>
              <w:t>54</w:t>
            </w:r>
            <w:r>
              <w:rPr>
                <w:noProof/>
                <w:webHidden/>
              </w:rPr>
              <w:fldChar w:fldCharType="end"/>
            </w:r>
          </w:hyperlink>
        </w:p>
        <w:p w14:paraId="4B3FB3F6" w14:textId="29980CA3" w:rsidR="00054680" w:rsidRDefault="00054680">
          <w:pPr>
            <w:pStyle w:val="TDC3"/>
            <w:tabs>
              <w:tab w:val="right" w:leader="dot" w:pos="8630"/>
            </w:tabs>
            <w:rPr>
              <w:noProof/>
            </w:rPr>
          </w:pPr>
          <w:hyperlink w:anchor="_Toc227267894" w:history="1">
            <w:r w:rsidRPr="007D674F">
              <w:rPr>
                <w:rStyle w:val="Hipervnculo"/>
                <w:noProof/>
              </w:rPr>
              <w:t>Evaluación Unitaria de Calidad QC-044</w:t>
            </w:r>
            <w:r>
              <w:rPr>
                <w:noProof/>
                <w:webHidden/>
              </w:rPr>
              <w:tab/>
            </w:r>
            <w:r>
              <w:rPr>
                <w:noProof/>
                <w:webHidden/>
              </w:rPr>
              <w:fldChar w:fldCharType="begin"/>
            </w:r>
            <w:r>
              <w:rPr>
                <w:noProof/>
                <w:webHidden/>
              </w:rPr>
              <w:instrText xml:space="preserve"> PAGEREF _Toc227267894 \h </w:instrText>
            </w:r>
            <w:r>
              <w:rPr>
                <w:noProof/>
                <w:webHidden/>
              </w:rPr>
            </w:r>
            <w:r>
              <w:rPr>
                <w:noProof/>
                <w:webHidden/>
              </w:rPr>
              <w:fldChar w:fldCharType="separate"/>
            </w:r>
            <w:r>
              <w:rPr>
                <w:noProof/>
                <w:webHidden/>
              </w:rPr>
              <w:t>54</w:t>
            </w:r>
            <w:r>
              <w:rPr>
                <w:noProof/>
                <w:webHidden/>
              </w:rPr>
              <w:fldChar w:fldCharType="end"/>
            </w:r>
          </w:hyperlink>
        </w:p>
        <w:p w14:paraId="65E7B6B6" w14:textId="74FA7B91" w:rsidR="00054680" w:rsidRDefault="00054680">
          <w:pPr>
            <w:pStyle w:val="TDC3"/>
            <w:tabs>
              <w:tab w:val="right" w:leader="dot" w:pos="8630"/>
            </w:tabs>
            <w:rPr>
              <w:noProof/>
            </w:rPr>
          </w:pPr>
          <w:hyperlink w:anchor="_Toc227267895" w:history="1">
            <w:r w:rsidRPr="007D674F">
              <w:rPr>
                <w:rStyle w:val="Hipervnculo"/>
                <w:noProof/>
              </w:rPr>
              <w:t>Evaluación Unitaria de Calidad QC-045</w:t>
            </w:r>
            <w:r>
              <w:rPr>
                <w:noProof/>
                <w:webHidden/>
              </w:rPr>
              <w:tab/>
            </w:r>
            <w:r>
              <w:rPr>
                <w:noProof/>
                <w:webHidden/>
              </w:rPr>
              <w:fldChar w:fldCharType="begin"/>
            </w:r>
            <w:r>
              <w:rPr>
                <w:noProof/>
                <w:webHidden/>
              </w:rPr>
              <w:instrText xml:space="preserve"> PAGEREF _Toc227267895 \h </w:instrText>
            </w:r>
            <w:r>
              <w:rPr>
                <w:noProof/>
                <w:webHidden/>
              </w:rPr>
            </w:r>
            <w:r>
              <w:rPr>
                <w:noProof/>
                <w:webHidden/>
              </w:rPr>
              <w:fldChar w:fldCharType="separate"/>
            </w:r>
            <w:r>
              <w:rPr>
                <w:noProof/>
                <w:webHidden/>
              </w:rPr>
              <w:t>56</w:t>
            </w:r>
            <w:r>
              <w:rPr>
                <w:noProof/>
                <w:webHidden/>
              </w:rPr>
              <w:fldChar w:fldCharType="end"/>
            </w:r>
          </w:hyperlink>
        </w:p>
        <w:p w14:paraId="055955DD" w14:textId="70C76BD3" w:rsidR="00054680" w:rsidRDefault="00054680">
          <w:pPr>
            <w:pStyle w:val="TDC3"/>
            <w:tabs>
              <w:tab w:val="right" w:leader="dot" w:pos="8630"/>
            </w:tabs>
            <w:rPr>
              <w:noProof/>
            </w:rPr>
          </w:pPr>
          <w:hyperlink w:anchor="_Toc227267896" w:history="1">
            <w:r w:rsidRPr="007D674F">
              <w:rPr>
                <w:rStyle w:val="Hipervnculo"/>
                <w:noProof/>
              </w:rPr>
              <w:t>Evaluación Unitaria de Calidad QC-046</w:t>
            </w:r>
            <w:r>
              <w:rPr>
                <w:noProof/>
                <w:webHidden/>
              </w:rPr>
              <w:tab/>
            </w:r>
            <w:r>
              <w:rPr>
                <w:noProof/>
                <w:webHidden/>
              </w:rPr>
              <w:fldChar w:fldCharType="begin"/>
            </w:r>
            <w:r>
              <w:rPr>
                <w:noProof/>
                <w:webHidden/>
              </w:rPr>
              <w:instrText xml:space="preserve"> PAGEREF _Toc227267896 \h </w:instrText>
            </w:r>
            <w:r>
              <w:rPr>
                <w:noProof/>
                <w:webHidden/>
              </w:rPr>
            </w:r>
            <w:r>
              <w:rPr>
                <w:noProof/>
                <w:webHidden/>
              </w:rPr>
              <w:fldChar w:fldCharType="separate"/>
            </w:r>
            <w:r>
              <w:rPr>
                <w:noProof/>
                <w:webHidden/>
              </w:rPr>
              <w:t>56</w:t>
            </w:r>
            <w:r>
              <w:rPr>
                <w:noProof/>
                <w:webHidden/>
              </w:rPr>
              <w:fldChar w:fldCharType="end"/>
            </w:r>
          </w:hyperlink>
        </w:p>
        <w:p w14:paraId="4F3FA86C" w14:textId="517AEA68" w:rsidR="00054680" w:rsidRDefault="00054680">
          <w:pPr>
            <w:pStyle w:val="TDC3"/>
            <w:tabs>
              <w:tab w:val="right" w:leader="dot" w:pos="8630"/>
            </w:tabs>
            <w:rPr>
              <w:noProof/>
            </w:rPr>
          </w:pPr>
          <w:hyperlink w:anchor="_Toc227267897" w:history="1">
            <w:r w:rsidRPr="007D674F">
              <w:rPr>
                <w:rStyle w:val="Hipervnculo"/>
                <w:noProof/>
              </w:rPr>
              <w:t>Evaluación Unitaria de Calidad QC-047</w:t>
            </w:r>
            <w:r>
              <w:rPr>
                <w:noProof/>
                <w:webHidden/>
              </w:rPr>
              <w:tab/>
            </w:r>
            <w:r>
              <w:rPr>
                <w:noProof/>
                <w:webHidden/>
              </w:rPr>
              <w:fldChar w:fldCharType="begin"/>
            </w:r>
            <w:r>
              <w:rPr>
                <w:noProof/>
                <w:webHidden/>
              </w:rPr>
              <w:instrText xml:space="preserve"> PAGEREF _Toc227267897 \h </w:instrText>
            </w:r>
            <w:r>
              <w:rPr>
                <w:noProof/>
                <w:webHidden/>
              </w:rPr>
            </w:r>
            <w:r>
              <w:rPr>
                <w:noProof/>
                <w:webHidden/>
              </w:rPr>
              <w:fldChar w:fldCharType="separate"/>
            </w:r>
            <w:r>
              <w:rPr>
                <w:noProof/>
                <w:webHidden/>
              </w:rPr>
              <w:t>58</w:t>
            </w:r>
            <w:r>
              <w:rPr>
                <w:noProof/>
                <w:webHidden/>
              </w:rPr>
              <w:fldChar w:fldCharType="end"/>
            </w:r>
          </w:hyperlink>
        </w:p>
        <w:p w14:paraId="582D065C" w14:textId="3581CD6D" w:rsidR="00054680" w:rsidRDefault="00054680">
          <w:pPr>
            <w:pStyle w:val="TDC3"/>
            <w:tabs>
              <w:tab w:val="right" w:leader="dot" w:pos="8630"/>
            </w:tabs>
            <w:rPr>
              <w:noProof/>
            </w:rPr>
          </w:pPr>
          <w:hyperlink w:anchor="_Toc227267898" w:history="1">
            <w:r w:rsidRPr="007D674F">
              <w:rPr>
                <w:rStyle w:val="Hipervnculo"/>
                <w:noProof/>
              </w:rPr>
              <w:t>Evaluación Unitaria de Calidad QC-048</w:t>
            </w:r>
            <w:r>
              <w:rPr>
                <w:noProof/>
                <w:webHidden/>
              </w:rPr>
              <w:tab/>
            </w:r>
            <w:r>
              <w:rPr>
                <w:noProof/>
                <w:webHidden/>
              </w:rPr>
              <w:fldChar w:fldCharType="begin"/>
            </w:r>
            <w:r>
              <w:rPr>
                <w:noProof/>
                <w:webHidden/>
              </w:rPr>
              <w:instrText xml:space="preserve"> PAGEREF _Toc227267898 \h </w:instrText>
            </w:r>
            <w:r>
              <w:rPr>
                <w:noProof/>
                <w:webHidden/>
              </w:rPr>
            </w:r>
            <w:r>
              <w:rPr>
                <w:noProof/>
                <w:webHidden/>
              </w:rPr>
              <w:fldChar w:fldCharType="separate"/>
            </w:r>
            <w:r>
              <w:rPr>
                <w:noProof/>
                <w:webHidden/>
              </w:rPr>
              <w:t>58</w:t>
            </w:r>
            <w:r>
              <w:rPr>
                <w:noProof/>
                <w:webHidden/>
              </w:rPr>
              <w:fldChar w:fldCharType="end"/>
            </w:r>
          </w:hyperlink>
        </w:p>
        <w:p w14:paraId="5259CA11" w14:textId="1152FF21" w:rsidR="00054680" w:rsidRDefault="00054680">
          <w:pPr>
            <w:pStyle w:val="TDC3"/>
            <w:tabs>
              <w:tab w:val="right" w:leader="dot" w:pos="8630"/>
            </w:tabs>
            <w:rPr>
              <w:noProof/>
            </w:rPr>
          </w:pPr>
          <w:hyperlink w:anchor="_Toc227267899" w:history="1">
            <w:r w:rsidRPr="007D674F">
              <w:rPr>
                <w:rStyle w:val="Hipervnculo"/>
                <w:noProof/>
              </w:rPr>
              <w:t>Evaluación Unitaria de Calidad QC-049</w:t>
            </w:r>
            <w:r>
              <w:rPr>
                <w:noProof/>
                <w:webHidden/>
              </w:rPr>
              <w:tab/>
            </w:r>
            <w:r>
              <w:rPr>
                <w:noProof/>
                <w:webHidden/>
              </w:rPr>
              <w:fldChar w:fldCharType="begin"/>
            </w:r>
            <w:r>
              <w:rPr>
                <w:noProof/>
                <w:webHidden/>
              </w:rPr>
              <w:instrText xml:space="preserve"> PAGEREF _Toc227267899 \h </w:instrText>
            </w:r>
            <w:r>
              <w:rPr>
                <w:noProof/>
                <w:webHidden/>
              </w:rPr>
            </w:r>
            <w:r>
              <w:rPr>
                <w:noProof/>
                <w:webHidden/>
              </w:rPr>
              <w:fldChar w:fldCharType="separate"/>
            </w:r>
            <w:r>
              <w:rPr>
                <w:noProof/>
                <w:webHidden/>
              </w:rPr>
              <w:t>60</w:t>
            </w:r>
            <w:r>
              <w:rPr>
                <w:noProof/>
                <w:webHidden/>
              </w:rPr>
              <w:fldChar w:fldCharType="end"/>
            </w:r>
          </w:hyperlink>
        </w:p>
        <w:p w14:paraId="59A9D56D" w14:textId="7A59BBD3" w:rsidR="00054680" w:rsidRDefault="00054680">
          <w:pPr>
            <w:pStyle w:val="TDC3"/>
            <w:tabs>
              <w:tab w:val="right" w:leader="dot" w:pos="8630"/>
            </w:tabs>
            <w:rPr>
              <w:noProof/>
            </w:rPr>
          </w:pPr>
          <w:hyperlink w:anchor="_Toc227267900" w:history="1">
            <w:r w:rsidRPr="007D674F">
              <w:rPr>
                <w:rStyle w:val="Hipervnculo"/>
                <w:noProof/>
              </w:rPr>
              <w:t>Evaluación Unitaria de Calidad QC-050</w:t>
            </w:r>
            <w:r>
              <w:rPr>
                <w:noProof/>
                <w:webHidden/>
              </w:rPr>
              <w:tab/>
            </w:r>
            <w:r>
              <w:rPr>
                <w:noProof/>
                <w:webHidden/>
              </w:rPr>
              <w:fldChar w:fldCharType="begin"/>
            </w:r>
            <w:r>
              <w:rPr>
                <w:noProof/>
                <w:webHidden/>
              </w:rPr>
              <w:instrText xml:space="preserve"> PAGEREF _Toc227267900 \h </w:instrText>
            </w:r>
            <w:r>
              <w:rPr>
                <w:noProof/>
                <w:webHidden/>
              </w:rPr>
            </w:r>
            <w:r>
              <w:rPr>
                <w:noProof/>
                <w:webHidden/>
              </w:rPr>
              <w:fldChar w:fldCharType="separate"/>
            </w:r>
            <w:r>
              <w:rPr>
                <w:noProof/>
                <w:webHidden/>
              </w:rPr>
              <w:t>60</w:t>
            </w:r>
            <w:r>
              <w:rPr>
                <w:noProof/>
                <w:webHidden/>
              </w:rPr>
              <w:fldChar w:fldCharType="end"/>
            </w:r>
          </w:hyperlink>
        </w:p>
        <w:p w14:paraId="636D9BF9" w14:textId="5D56C038" w:rsidR="00054680" w:rsidRDefault="00054680">
          <w:pPr>
            <w:pStyle w:val="TDC3"/>
            <w:tabs>
              <w:tab w:val="right" w:leader="dot" w:pos="8630"/>
            </w:tabs>
            <w:rPr>
              <w:noProof/>
            </w:rPr>
          </w:pPr>
          <w:hyperlink w:anchor="_Toc227267901" w:history="1">
            <w:r w:rsidRPr="007D674F">
              <w:rPr>
                <w:rStyle w:val="Hipervnculo"/>
                <w:noProof/>
              </w:rPr>
              <w:t>Evaluación Unitaria de Calidad QC-051</w:t>
            </w:r>
            <w:r>
              <w:rPr>
                <w:noProof/>
                <w:webHidden/>
              </w:rPr>
              <w:tab/>
            </w:r>
            <w:r>
              <w:rPr>
                <w:noProof/>
                <w:webHidden/>
              </w:rPr>
              <w:fldChar w:fldCharType="begin"/>
            </w:r>
            <w:r>
              <w:rPr>
                <w:noProof/>
                <w:webHidden/>
              </w:rPr>
              <w:instrText xml:space="preserve"> PAGEREF _Toc227267901 \h </w:instrText>
            </w:r>
            <w:r>
              <w:rPr>
                <w:noProof/>
                <w:webHidden/>
              </w:rPr>
            </w:r>
            <w:r>
              <w:rPr>
                <w:noProof/>
                <w:webHidden/>
              </w:rPr>
              <w:fldChar w:fldCharType="separate"/>
            </w:r>
            <w:r>
              <w:rPr>
                <w:noProof/>
                <w:webHidden/>
              </w:rPr>
              <w:t>62</w:t>
            </w:r>
            <w:r>
              <w:rPr>
                <w:noProof/>
                <w:webHidden/>
              </w:rPr>
              <w:fldChar w:fldCharType="end"/>
            </w:r>
          </w:hyperlink>
        </w:p>
        <w:p w14:paraId="7F059671" w14:textId="3DC8D768" w:rsidR="00054680" w:rsidRDefault="00054680">
          <w:pPr>
            <w:pStyle w:val="TDC3"/>
            <w:tabs>
              <w:tab w:val="right" w:leader="dot" w:pos="8630"/>
            </w:tabs>
            <w:rPr>
              <w:noProof/>
            </w:rPr>
          </w:pPr>
          <w:hyperlink w:anchor="_Toc227267902" w:history="1">
            <w:r w:rsidRPr="007D674F">
              <w:rPr>
                <w:rStyle w:val="Hipervnculo"/>
                <w:noProof/>
              </w:rPr>
              <w:t>Evaluación Unitaria de Calidad QC-052</w:t>
            </w:r>
            <w:r>
              <w:rPr>
                <w:noProof/>
                <w:webHidden/>
              </w:rPr>
              <w:tab/>
            </w:r>
            <w:r>
              <w:rPr>
                <w:noProof/>
                <w:webHidden/>
              </w:rPr>
              <w:fldChar w:fldCharType="begin"/>
            </w:r>
            <w:r>
              <w:rPr>
                <w:noProof/>
                <w:webHidden/>
              </w:rPr>
              <w:instrText xml:space="preserve"> PAGEREF _Toc227267902 \h </w:instrText>
            </w:r>
            <w:r>
              <w:rPr>
                <w:noProof/>
                <w:webHidden/>
              </w:rPr>
            </w:r>
            <w:r>
              <w:rPr>
                <w:noProof/>
                <w:webHidden/>
              </w:rPr>
              <w:fldChar w:fldCharType="separate"/>
            </w:r>
            <w:r>
              <w:rPr>
                <w:noProof/>
                <w:webHidden/>
              </w:rPr>
              <w:t>62</w:t>
            </w:r>
            <w:r>
              <w:rPr>
                <w:noProof/>
                <w:webHidden/>
              </w:rPr>
              <w:fldChar w:fldCharType="end"/>
            </w:r>
          </w:hyperlink>
        </w:p>
        <w:p w14:paraId="146957FA" w14:textId="7FA6F8C8" w:rsidR="00054680" w:rsidRDefault="00054680">
          <w:pPr>
            <w:pStyle w:val="TDC3"/>
            <w:tabs>
              <w:tab w:val="right" w:leader="dot" w:pos="8630"/>
            </w:tabs>
            <w:rPr>
              <w:noProof/>
            </w:rPr>
          </w:pPr>
          <w:hyperlink w:anchor="_Toc227267903" w:history="1">
            <w:r w:rsidRPr="007D674F">
              <w:rPr>
                <w:rStyle w:val="Hipervnculo"/>
                <w:noProof/>
              </w:rPr>
              <w:t>Evaluación Unitaria de Calidad QC-053</w:t>
            </w:r>
            <w:r>
              <w:rPr>
                <w:noProof/>
                <w:webHidden/>
              </w:rPr>
              <w:tab/>
            </w:r>
            <w:r>
              <w:rPr>
                <w:noProof/>
                <w:webHidden/>
              </w:rPr>
              <w:fldChar w:fldCharType="begin"/>
            </w:r>
            <w:r>
              <w:rPr>
                <w:noProof/>
                <w:webHidden/>
              </w:rPr>
              <w:instrText xml:space="preserve"> PAGEREF _Toc227267903 \h </w:instrText>
            </w:r>
            <w:r>
              <w:rPr>
                <w:noProof/>
                <w:webHidden/>
              </w:rPr>
            </w:r>
            <w:r>
              <w:rPr>
                <w:noProof/>
                <w:webHidden/>
              </w:rPr>
              <w:fldChar w:fldCharType="separate"/>
            </w:r>
            <w:r>
              <w:rPr>
                <w:noProof/>
                <w:webHidden/>
              </w:rPr>
              <w:t>64</w:t>
            </w:r>
            <w:r>
              <w:rPr>
                <w:noProof/>
                <w:webHidden/>
              </w:rPr>
              <w:fldChar w:fldCharType="end"/>
            </w:r>
          </w:hyperlink>
        </w:p>
        <w:p w14:paraId="2860CD17" w14:textId="6D5182D3" w:rsidR="00054680" w:rsidRDefault="00054680">
          <w:pPr>
            <w:pStyle w:val="TDC3"/>
            <w:tabs>
              <w:tab w:val="right" w:leader="dot" w:pos="8630"/>
            </w:tabs>
            <w:rPr>
              <w:noProof/>
            </w:rPr>
          </w:pPr>
          <w:hyperlink w:anchor="_Toc227267904" w:history="1">
            <w:r w:rsidRPr="007D674F">
              <w:rPr>
                <w:rStyle w:val="Hipervnculo"/>
                <w:noProof/>
              </w:rPr>
              <w:t>Evaluación Unitaria de Calidad QC-054</w:t>
            </w:r>
            <w:r>
              <w:rPr>
                <w:noProof/>
                <w:webHidden/>
              </w:rPr>
              <w:tab/>
            </w:r>
            <w:r>
              <w:rPr>
                <w:noProof/>
                <w:webHidden/>
              </w:rPr>
              <w:fldChar w:fldCharType="begin"/>
            </w:r>
            <w:r>
              <w:rPr>
                <w:noProof/>
                <w:webHidden/>
              </w:rPr>
              <w:instrText xml:space="preserve"> PAGEREF _Toc227267904 \h </w:instrText>
            </w:r>
            <w:r>
              <w:rPr>
                <w:noProof/>
                <w:webHidden/>
              </w:rPr>
            </w:r>
            <w:r>
              <w:rPr>
                <w:noProof/>
                <w:webHidden/>
              </w:rPr>
              <w:fldChar w:fldCharType="separate"/>
            </w:r>
            <w:r>
              <w:rPr>
                <w:noProof/>
                <w:webHidden/>
              </w:rPr>
              <w:t>64</w:t>
            </w:r>
            <w:r>
              <w:rPr>
                <w:noProof/>
                <w:webHidden/>
              </w:rPr>
              <w:fldChar w:fldCharType="end"/>
            </w:r>
          </w:hyperlink>
        </w:p>
        <w:p w14:paraId="24A8B8D5" w14:textId="7966DD73" w:rsidR="00054680" w:rsidRDefault="00054680">
          <w:pPr>
            <w:pStyle w:val="TDC3"/>
            <w:tabs>
              <w:tab w:val="right" w:leader="dot" w:pos="8630"/>
            </w:tabs>
            <w:rPr>
              <w:noProof/>
            </w:rPr>
          </w:pPr>
          <w:hyperlink w:anchor="_Toc227267905" w:history="1">
            <w:r w:rsidRPr="007D674F">
              <w:rPr>
                <w:rStyle w:val="Hipervnculo"/>
                <w:noProof/>
              </w:rPr>
              <w:t>Evaluación Unitaria de Calidad QC-055</w:t>
            </w:r>
            <w:r>
              <w:rPr>
                <w:noProof/>
                <w:webHidden/>
              </w:rPr>
              <w:tab/>
            </w:r>
            <w:r>
              <w:rPr>
                <w:noProof/>
                <w:webHidden/>
              </w:rPr>
              <w:fldChar w:fldCharType="begin"/>
            </w:r>
            <w:r>
              <w:rPr>
                <w:noProof/>
                <w:webHidden/>
              </w:rPr>
              <w:instrText xml:space="preserve"> PAGEREF _Toc227267905 \h </w:instrText>
            </w:r>
            <w:r>
              <w:rPr>
                <w:noProof/>
                <w:webHidden/>
              </w:rPr>
            </w:r>
            <w:r>
              <w:rPr>
                <w:noProof/>
                <w:webHidden/>
              </w:rPr>
              <w:fldChar w:fldCharType="separate"/>
            </w:r>
            <w:r>
              <w:rPr>
                <w:noProof/>
                <w:webHidden/>
              </w:rPr>
              <w:t>66</w:t>
            </w:r>
            <w:r>
              <w:rPr>
                <w:noProof/>
                <w:webHidden/>
              </w:rPr>
              <w:fldChar w:fldCharType="end"/>
            </w:r>
          </w:hyperlink>
        </w:p>
        <w:p w14:paraId="77C7962C" w14:textId="23F0DC02" w:rsidR="00054680" w:rsidRDefault="00054680">
          <w:pPr>
            <w:pStyle w:val="TDC3"/>
            <w:tabs>
              <w:tab w:val="right" w:leader="dot" w:pos="8630"/>
            </w:tabs>
            <w:rPr>
              <w:noProof/>
            </w:rPr>
          </w:pPr>
          <w:hyperlink w:anchor="_Toc227267906" w:history="1">
            <w:r w:rsidRPr="007D674F">
              <w:rPr>
                <w:rStyle w:val="Hipervnculo"/>
                <w:noProof/>
              </w:rPr>
              <w:t>Evaluación Unitaria de Calidad QC-056</w:t>
            </w:r>
            <w:r>
              <w:rPr>
                <w:noProof/>
                <w:webHidden/>
              </w:rPr>
              <w:tab/>
            </w:r>
            <w:r>
              <w:rPr>
                <w:noProof/>
                <w:webHidden/>
              </w:rPr>
              <w:fldChar w:fldCharType="begin"/>
            </w:r>
            <w:r>
              <w:rPr>
                <w:noProof/>
                <w:webHidden/>
              </w:rPr>
              <w:instrText xml:space="preserve"> PAGEREF _Toc227267906 \h </w:instrText>
            </w:r>
            <w:r>
              <w:rPr>
                <w:noProof/>
                <w:webHidden/>
              </w:rPr>
            </w:r>
            <w:r>
              <w:rPr>
                <w:noProof/>
                <w:webHidden/>
              </w:rPr>
              <w:fldChar w:fldCharType="separate"/>
            </w:r>
            <w:r>
              <w:rPr>
                <w:noProof/>
                <w:webHidden/>
              </w:rPr>
              <w:t>66</w:t>
            </w:r>
            <w:r>
              <w:rPr>
                <w:noProof/>
                <w:webHidden/>
              </w:rPr>
              <w:fldChar w:fldCharType="end"/>
            </w:r>
          </w:hyperlink>
        </w:p>
        <w:p w14:paraId="3ED90B2C" w14:textId="2A16ACB0" w:rsidR="00054680" w:rsidRDefault="00054680">
          <w:pPr>
            <w:pStyle w:val="TDC3"/>
            <w:tabs>
              <w:tab w:val="right" w:leader="dot" w:pos="8630"/>
            </w:tabs>
            <w:rPr>
              <w:noProof/>
            </w:rPr>
          </w:pPr>
          <w:hyperlink w:anchor="_Toc227267907" w:history="1">
            <w:r w:rsidRPr="007D674F">
              <w:rPr>
                <w:rStyle w:val="Hipervnculo"/>
                <w:noProof/>
              </w:rPr>
              <w:t>Evaluación Unitaria de Calidad QC-057</w:t>
            </w:r>
            <w:r>
              <w:rPr>
                <w:noProof/>
                <w:webHidden/>
              </w:rPr>
              <w:tab/>
            </w:r>
            <w:r>
              <w:rPr>
                <w:noProof/>
                <w:webHidden/>
              </w:rPr>
              <w:fldChar w:fldCharType="begin"/>
            </w:r>
            <w:r>
              <w:rPr>
                <w:noProof/>
                <w:webHidden/>
              </w:rPr>
              <w:instrText xml:space="preserve"> PAGEREF _Toc227267907 \h </w:instrText>
            </w:r>
            <w:r>
              <w:rPr>
                <w:noProof/>
                <w:webHidden/>
              </w:rPr>
            </w:r>
            <w:r>
              <w:rPr>
                <w:noProof/>
                <w:webHidden/>
              </w:rPr>
              <w:fldChar w:fldCharType="separate"/>
            </w:r>
            <w:r>
              <w:rPr>
                <w:noProof/>
                <w:webHidden/>
              </w:rPr>
              <w:t>68</w:t>
            </w:r>
            <w:r>
              <w:rPr>
                <w:noProof/>
                <w:webHidden/>
              </w:rPr>
              <w:fldChar w:fldCharType="end"/>
            </w:r>
          </w:hyperlink>
        </w:p>
        <w:p w14:paraId="278E741F" w14:textId="419076FD" w:rsidR="00054680" w:rsidRDefault="00054680">
          <w:pPr>
            <w:pStyle w:val="TDC3"/>
            <w:tabs>
              <w:tab w:val="right" w:leader="dot" w:pos="8630"/>
            </w:tabs>
            <w:rPr>
              <w:noProof/>
            </w:rPr>
          </w:pPr>
          <w:hyperlink w:anchor="_Toc227267908" w:history="1">
            <w:r w:rsidRPr="007D674F">
              <w:rPr>
                <w:rStyle w:val="Hipervnculo"/>
                <w:noProof/>
              </w:rPr>
              <w:t>Evaluación Unitaria de Calidad QC-058</w:t>
            </w:r>
            <w:r>
              <w:rPr>
                <w:noProof/>
                <w:webHidden/>
              </w:rPr>
              <w:tab/>
            </w:r>
            <w:r>
              <w:rPr>
                <w:noProof/>
                <w:webHidden/>
              </w:rPr>
              <w:fldChar w:fldCharType="begin"/>
            </w:r>
            <w:r>
              <w:rPr>
                <w:noProof/>
                <w:webHidden/>
              </w:rPr>
              <w:instrText xml:space="preserve"> PAGEREF _Toc227267908 \h </w:instrText>
            </w:r>
            <w:r>
              <w:rPr>
                <w:noProof/>
                <w:webHidden/>
              </w:rPr>
            </w:r>
            <w:r>
              <w:rPr>
                <w:noProof/>
                <w:webHidden/>
              </w:rPr>
              <w:fldChar w:fldCharType="separate"/>
            </w:r>
            <w:r>
              <w:rPr>
                <w:noProof/>
                <w:webHidden/>
              </w:rPr>
              <w:t>68</w:t>
            </w:r>
            <w:r>
              <w:rPr>
                <w:noProof/>
                <w:webHidden/>
              </w:rPr>
              <w:fldChar w:fldCharType="end"/>
            </w:r>
          </w:hyperlink>
        </w:p>
        <w:p w14:paraId="1F099AA3" w14:textId="6F6F1CF2" w:rsidR="00054680" w:rsidRDefault="00054680">
          <w:pPr>
            <w:pStyle w:val="TDC3"/>
            <w:tabs>
              <w:tab w:val="right" w:leader="dot" w:pos="8630"/>
            </w:tabs>
            <w:rPr>
              <w:noProof/>
            </w:rPr>
          </w:pPr>
          <w:hyperlink w:anchor="_Toc227267909" w:history="1">
            <w:r w:rsidRPr="007D674F">
              <w:rPr>
                <w:rStyle w:val="Hipervnculo"/>
                <w:noProof/>
              </w:rPr>
              <w:t>Evaluación Unitaria de Calidad QC-059</w:t>
            </w:r>
            <w:r>
              <w:rPr>
                <w:noProof/>
                <w:webHidden/>
              </w:rPr>
              <w:tab/>
            </w:r>
            <w:r>
              <w:rPr>
                <w:noProof/>
                <w:webHidden/>
              </w:rPr>
              <w:fldChar w:fldCharType="begin"/>
            </w:r>
            <w:r>
              <w:rPr>
                <w:noProof/>
                <w:webHidden/>
              </w:rPr>
              <w:instrText xml:space="preserve"> PAGEREF _Toc227267909 \h </w:instrText>
            </w:r>
            <w:r>
              <w:rPr>
                <w:noProof/>
                <w:webHidden/>
              </w:rPr>
            </w:r>
            <w:r>
              <w:rPr>
                <w:noProof/>
                <w:webHidden/>
              </w:rPr>
              <w:fldChar w:fldCharType="separate"/>
            </w:r>
            <w:r>
              <w:rPr>
                <w:noProof/>
                <w:webHidden/>
              </w:rPr>
              <w:t>70</w:t>
            </w:r>
            <w:r>
              <w:rPr>
                <w:noProof/>
                <w:webHidden/>
              </w:rPr>
              <w:fldChar w:fldCharType="end"/>
            </w:r>
          </w:hyperlink>
        </w:p>
        <w:p w14:paraId="4E7E1CBB" w14:textId="284656E2" w:rsidR="00054680" w:rsidRDefault="00054680">
          <w:pPr>
            <w:pStyle w:val="TDC3"/>
            <w:tabs>
              <w:tab w:val="right" w:leader="dot" w:pos="8630"/>
            </w:tabs>
            <w:rPr>
              <w:noProof/>
            </w:rPr>
          </w:pPr>
          <w:hyperlink w:anchor="_Toc227267910" w:history="1">
            <w:r w:rsidRPr="007D674F">
              <w:rPr>
                <w:rStyle w:val="Hipervnculo"/>
                <w:noProof/>
              </w:rPr>
              <w:t>Evaluación Unitaria de Calidad QC-060</w:t>
            </w:r>
            <w:r>
              <w:rPr>
                <w:noProof/>
                <w:webHidden/>
              </w:rPr>
              <w:tab/>
            </w:r>
            <w:r>
              <w:rPr>
                <w:noProof/>
                <w:webHidden/>
              </w:rPr>
              <w:fldChar w:fldCharType="begin"/>
            </w:r>
            <w:r>
              <w:rPr>
                <w:noProof/>
                <w:webHidden/>
              </w:rPr>
              <w:instrText xml:space="preserve"> PAGEREF _Toc227267910 \h </w:instrText>
            </w:r>
            <w:r>
              <w:rPr>
                <w:noProof/>
                <w:webHidden/>
              </w:rPr>
            </w:r>
            <w:r>
              <w:rPr>
                <w:noProof/>
                <w:webHidden/>
              </w:rPr>
              <w:fldChar w:fldCharType="separate"/>
            </w:r>
            <w:r>
              <w:rPr>
                <w:noProof/>
                <w:webHidden/>
              </w:rPr>
              <w:t>70</w:t>
            </w:r>
            <w:r>
              <w:rPr>
                <w:noProof/>
                <w:webHidden/>
              </w:rPr>
              <w:fldChar w:fldCharType="end"/>
            </w:r>
          </w:hyperlink>
        </w:p>
        <w:p w14:paraId="572110A4" w14:textId="1692BE08" w:rsidR="00054680" w:rsidRDefault="00054680">
          <w:pPr>
            <w:pStyle w:val="TDC3"/>
            <w:tabs>
              <w:tab w:val="right" w:leader="dot" w:pos="8630"/>
            </w:tabs>
            <w:rPr>
              <w:noProof/>
            </w:rPr>
          </w:pPr>
          <w:hyperlink w:anchor="_Toc227267911" w:history="1">
            <w:r w:rsidRPr="007D674F">
              <w:rPr>
                <w:rStyle w:val="Hipervnculo"/>
                <w:noProof/>
              </w:rPr>
              <w:t>Evaluación Unitaria de Calidad QC-061</w:t>
            </w:r>
            <w:r>
              <w:rPr>
                <w:noProof/>
                <w:webHidden/>
              </w:rPr>
              <w:tab/>
            </w:r>
            <w:r>
              <w:rPr>
                <w:noProof/>
                <w:webHidden/>
              </w:rPr>
              <w:fldChar w:fldCharType="begin"/>
            </w:r>
            <w:r>
              <w:rPr>
                <w:noProof/>
                <w:webHidden/>
              </w:rPr>
              <w:instrText xml:space="preserve"> PAGEREF _Toc227267911 \h </w:instrText>
            </w:r>
            <w:r>
              <w:rPr>
                <w:noProof/>
                <w:webHidden/>
              </w:rPr>
            </w:r>
            <w:r>
              <w:rPr>
                <w:noProof/>
                <w:webHidden/>
              </w:rPr>
              <w:fldChar w:fldCharType="separate"/>
            </w:r>
            <w:r>
              <w:rPr>
                <w:noProof/>
                <w:webHidden/>
              </w:rPr>
              <w:t>72</w:t>
            </w:r>
            <w:r>
              <w:rPr>
                <w:noProof/>
                <w:webHidden/>
              </w:rPr>
              <w:fldChar w:fldCharType="end"/>
            </w:r>
          </w:hyperlink>
        </w:p>
        <w:p w14:paraId="2A885432" w14:textId="6EBAC476" w:rsidR="00054680" w:rsidRDefault="00054680">
          <w:pPr>
            <w:pStyle w:val="TDC3"/>
            <w:tabs>
              <w:tab w:val="right" w:leader="dot" w:pos="8630"/>
            </w:tabs>
            <w:rPr>
              <w:noProof/>
            </w:rPr>
          </w:pPr>
          <w:hyperlink w:anchor="_Toc227267912" w:history="1">
            <w:r w:rsidRPr="007D674F">
              <w:rPr>
                <w:rStyle w:val="Hipervnculo"/>
                <w:noProof/>
              </w:rPr>
              <w:t>Evaluación Unitaria de Calidad QC-062</w:t>
            </w:r>
            <w:r>
              <w:rPr>
                <w:noProof/>
                <w:webHidden/>
              </w:rPr>
              <w:tab/>
            </w:r>
            <w:r>
              <w:rPr>
                <w:noProof/>
                <w:webHidden/>
              </w:rPr>
              <w:fldChar w:fldCharType="begin"/>
            </w:r>
            <w:r>
              <w:rPr>
                <w:noProof/>
                <w:webHidden/>
              </w:rPr>
              <w:instrText xml:space="preserve"> PAGEREF _Toc227267912 \h </w:instrText>
            </w:r>
            <w:r>
              <w:rPr>
                <w:noProof/>
                <w:webHidden/>
              </w:rPr>
            </w:r>
            <w:r>
              <w:rPr>
                <w:noProof/>
                <w:webHidden/>
              </w:rPr>
              <w:fldChar w:fldCharType="separate"/>
            </w:r>
            <w:r>
              <w:rPr>
                <w:noProof/>
                <w:webHidden/>
              </w:rPr>
              <w:t>72</w:t>
            </w:r>
            <w:r>
              <w:rPr>
                <w:noProof/>
                <w:webHidden/>
              </w:rPr>
              <w:fldChar w:fldCharType="end"/>
            </w:r>
          </w:hyperlink>
        </w:p>
        <w:p w14:paraId="4B12DC3A" w14:textId="17507205" w:rsidR="00054680" w:rsidRDefault="00054680">
          <w:pPr>
            <w:pStyle w:val="TDC3"/>
            <w:tabs>
              <w:tab w:val="right" w:leader="dot" w:pos="8630"/>
            </w:tabs>
            <w:rPr>
              <w:noProof/>
            </w:rPr>
          </w:pPr>
          <w:hyperlink w:anchor="_Toc227267913" w:history="1">
            <w:r w:rsidRPr="007D674F">
              <w:rPr>
                <w:rStyle w:val="Hipervnculo"/>
                <w:noProof/>
              </w:rPr>
              <w:t>Evaluación Unitaria de Calidad QC-063</w:t>
            </w:r>
            <w:r>
              <w:rPr>
                <w:noProof/>
                <w:webHidden/>
              </w:rPr>
              <w:tab/>
            </w:r>
            <w:r>
              <w:rPr>
                <w:noProof/>
                <w:webHidden/>
              </w:rPr>
              <w:fldChar w:fldCharType="begin"/>
            </w:r>
            <w:r>
              <w:rPr>
                <w:noProof/>
                <w:webHidden/>
              </w:rPr>
              <w:instrText xml:space="preserve"> PAGEREF _Toc227267913 \h </w:instrText>
            </w:r>
            <w:r>
              <w:rPr>
                <w:noProof/>
                <w:webHidden/>
              </w:rPr>
            </w:r>
            <w:r>
              <w:rPr>
                <w:noProof/>
                <w:webHidden/>
              </w:rPr>
              <w:fldChar w:fldCharType="separate"/>
            </w:r>
            <w:r>
              <w:rPr>
                <w:noProof/>
                <w:webHidden/>
              </w:rPr>
              <w:t>74</w:t>
            </w:r>
            <w:r>
              <w:rPr>
                <w:noProof/>
                <w:webHidden/>
              </w:rPr>
              <w:fldChar w:fldCharType="end"/>
            </w:r>
          </w:hyperlink>
        </w:p>
        <w:p w14:paraId="2D9783A6" w14:textId="231CF186" w:rsidR="00054680" w:rsidRDefault="00054680">
          <w:pPr>
            <w:pStyle w:val="TDC3"/>
            <w:tabs>
              <w:tab w:val="right" w:leader="dot" w:pos="8630"/>
            </w:tabs>
            <w:rPr>
              <w:noProof/>
            </w:rPr>
          </w:pPr>
          <w:hyperlink w:anchor="_Toc227267914" w:history="1">
            <w:r w:rsidRPr="007D674F">
              <w:rPr>
                <w:rStyle w:val="Hipervnculo"/>
                <w:noProof/>
              </w:rPr>
              <w:t>Evaluación Unitaria de Calidad QC-064</w:t>
            </w:r>
            <w:r>
              <w:rPr>
                <w:noProof/>
                <w:webHidden/>
              </w:rPr>
              <w:tab/>
            </w:r>
            <w:r>
              <w:rPr>
                <w:noProof/>
                <w:webHidden/>
              </w:rPr>
              <w:fldChar w:fldCharType="begin"/>
            </w:r>
            <w:r>
              <w:rPr>
                <w:noProof/>
                <w:webHidden/>
              </w:rPr>
              <w:instrText xml:space="preserve"> PAGEREF _Toc227267914 \h </w:instrText>
            </w:r>
            <w:r>
              <w:rPr>
                <w:noProof/>
                <w:webHidden/>
              </w:rPr>
            </w:r>
            <w:r>
              <w:rPr>
                <w:noProof/>
                <w:webHidden/>
              </w:rPr>
              <w:fldChar w:fldCharType="separate"/>
            </w:r>
            <w:r>
              <w:rPr>
                <w:noProof/>
                <w:webHidden/>
              </w:rPr>
              <w:t>74</w:t>
            </w:r>
            <w:r>
              <w:rPr>
                <w:noProof/>
                <w:webHidden/>
              </w:rPr>
              <w:fldChar w:fldCharType="end"/>
            </w:r>
          </w:hyperlink>
        </w:p>
        <w:p w14:paraId="28A24455" w14:textId="6ECEA0FB" w:rsidR="00054680" w:rsidRDefault="00054680">
          <w:pPr>
            <w:pStyle w:val="TDC1"/>
            <w:tabs>
              <w:tab w:val="right" w:leader="dot" w:pos="8630"/>
            </w:tabs>
            <w:rPr>
              <w:noProof/>
            </w:rPr>
          </w:pPr>
          <w:hyperlink w:anchor="_Toc227267915" w:history="1">
            <w:r w:rsidRPr="007D674F">
              <w:rPr>
                <w:rStyle w:val="Hipervnculo"/>
                <w:noProof/>
              </w:rPr>
              <w:t>Resumen Técnico y Desempeño Operativo</w:t>
            </w:r>
            <w:r>
              <w:rPr>
                <w:noProof/>
                <w:webHidden/>
              </w:rPr>
              <w:tab/>
            </w:r>
            <w:r>
              <w:rPr>
                <w:noProof/>
                <w:webHidden/>
              </w:rPr>
              <w:fldChar w:fldCharType="begin"/>
            </w:r>
            <w:r>
              <w:rPr>
                <w:noProof/>
                <w:webHidden/>
              </w:rPr>
              <w:instrText xml:space="preserve"> PAGEREF _Toc227267915 \h </w:instrText>
            </w:r>
            <w:r>
              <w:rPr>
                <w:noProof/>
                <w:webHidden/>
              </w:rPr>
            </w:r>
            <w:r>
              <w:rPr>
                <w:noProof/>
                <w:webHidden/>
              </w:rPr>
              <w:fldChar w:fldCharType="separate"/>
            </w:r>
            <w:r>
              <w:rPr>
                <w:noProof/>
                <w:webHidden/>
              </w:rPr>
              <w:t>76</w:t>
            </w:r>
            <w:r>
              <w:rPr>
                <w:noProof/>
                <w:webHidden/>
              </w:rPr>
              <w:fldChar w:fldCharType="end"/>
            </w:r>
          </w:hyperlink>
        </w:p>
        <w:p w14:paraId="26017824" w14:textId="0802B9A5" w:rsidR="00054680" w:rsidRDefault="00054680">
          <w:r>
            <w:rPr>
              <w:b/>
              <w:bCs/>
              <w:lang w:val="es-ES"/>
            </w:rPr>
            <w:fldChar w:fldCharType="end"/>
          </w:r>
        </w:p>
      </w:sdtContent>
    </w:sdt>
    <w:p w14:paraId="66B8ADC4" w14:textId="77777777" w:rsidR="00506745" w:rsidRDefault="00000000">
      <w:r>
        <w:br w:type="page"/>
      </w:r>
    </w:p>
    <w:p w14:paraId="55EF16B0" w14:textId="77777777" w:rsidR="00506745" w:rsidRDefault="00000000">
      <w:pPr>
        <w:pStyle w:val="Ttulo1"/>
      </w:pPr>
      <w:bookmarkStart w:id="0" w:name="_Toc227267839"/>
      <w:r>
        <w:rPr>
          <w:rFonts w:ascii="Times New Roman" w:hAnsi="Times New Roman"/>
        </w:rPr>
        <w:lastRenderedPageBreak/>
        <w:t>1. Qué hace y cómo funciona el sistema</w:t>
      </w:r>
      <w:bookmarkEnd w:id="0"/>
    </w:p>
    <w:p w14:paraId="504639A6" w14:textId="77777777" w:rsidR="00506745" w:rsidRDefault="00000000">
      <w:pPr>
        <w:pStyle w:val="Ttulo2"/>
      </w:pPr>
      <w:bookmarkStart w:id="1" w:name="_Toc227267840"/>
      <w:r>
        <w:rPr>
          <w:rFonts w:ascii="Times New Roman" w:hAnsi="Times New Roman"/>
        </w:rPr>
        <w:t>1.1 Propósito y Modelo de Negocio de Farmacia</w:t>
      </w:r>
      <w:bookmarkEnd w:id="1"/>
    </w:p>
    <w:p w14:paraId="311E7BBC" w14:textId="77777777" w:rsidR="00506745" w:rsidRDefault="00000000">
      <w:r>
        <w:t>El Sistema Informático para Farmacia "Vannesa" fue concebido y desarrollado para dar una solución robusta y unificada a la gestión de inventario, ventas y autenticación del personal del establecimiento. En una farmacia no basta con un sistema estándar de ventas minorista; se requiere un registro exhaustivo de metadatos clínicos, financieros y de control estricto que garantice una trazabilidad precisa.</w:t>
      </w:r>
    </w:p>
    <w:p w14:paraId="797D9A62" w14:textId="77777777" w:rsidR="00506745" w:rsidRDefault="00000000">
      <w:r>
        <w:t>El sistema funciona como un centro operativo local (Punto de Venta) con un backend independiente integrado. Este software centraliza las altas, bajas y cambios (CRUD) de medicamentos, asegurando que para dar de alta un producto, el empleado deba registrar obligatoriamente 11 atributos estructurales (incluyendo laboratorio, caducidad, dosis y sustancia activa genérica). De este modo, al momento de expedir medicamentos, el sistema transaccional del carrito de mostrador deduce no solo las unidades económicas, sino que rastrea qué lote físico específico está saliendo del mostrador local.</w:t>
      </w:r>
    </w:p>
    <w:p w14:paraId="62989F8E" w14:textId="77777777" w:rsidR="00506745" w:rsidRDefault="00000000">
      <w:pPr>
        <w:pStyle w:val="Ttulo2"/>
      </w:pPr>
      <w:bookmarkStart w:id="2" w:name="_Toc227267841"/>
      <w:r>
        <w:rPr>
          <w:rFonts w:ascii="Times New Roman" w:hAnsi="Times New Roman"/>
        </w:rPr>
        <w:t>1.2 Estructura de Proyecto con Clean Architecture</w:t>
      </w:r>
      <w:bookmarkEnd w:id="2"/>
    </w:p>
    <w:p w14:paraId="142DF177" w14:textId="77777777" w:rsidR="00506745" w:rsidRDefault="00000000">
      <w:r>
        <w:t>El funcionamiento del sistema basa su confiabilidad técnica en la implementación de Clean Architecture (Arquitectura Limpia). Este principio orientativo de diseño de software aísla el comportamiento crítico de negocio dentro del núcleo, independizándolo del framework web y la base de datos.</w:t>
      </w:r>
    </w:p>
    <w:p w14:paraId="419524C4" w14:textId="77777777" w:rsidR="00506745" w:rsidRDefault="00000000">
      <w:r>
        <w:t xml:space="preserve">1. Capa de Dominio (Domain): Aquí residen las entidades crudas de la farmacia. Modelos como Product, Sale y User no conocen la existencia de la base de datos o el </w:t>
      </w:r>
      <w:r>
        <w:lastRenderedPageBreak/>
        <w:t>protocolo HTTP. Solo modelan las reglas lógicas (por ejemplo, validar que el precio de venta sea imperativamente mayor al de costo).</w:t>
      </w:r>
    </w:p>
    <w:p w14:paraId="11B0586F" w14:textId="77777777" w:rsidR="00506745" w:rsidRDefault="00000000">
      <w:r>
        <w:t>2. Capa de Aplicación (Application): Aquí radican los Casos de Uso (Services). Entidades como InventoryService o DashboardService actúan como orquestadores lógicos. Reciben peticiones y contactan a los repositorios de persistencia.</w:t>
      </w:r>
    </w:p>
    <w:p w14:paraId="353D5D03" w14:textId="77777777" w:rsidR="00506745" w:rsidRDefault="00000000">
      <w:r>
        <w:t>3. Capa de Infraestructura (Infrastructure): Esta área encapsula la verdadera conexión de entrada/salida (I/O). En nuestro ecosistema, esta capa asume la labor de conectar físicamente a Flask, transformar las hileras de base de datos usando sqlite_connection.py, etc.</w:t>
      </w:r>
    </w:p>
    <w:p w14:paraId="0E2608E5" w14:textId="77777777" w:rsidR="00506745" w:rsidRDefault="00000000">
      <w:r>
        <w:t>4. Capa de Presentación (Presentation): Engloba los Blueprints y Plantillas que responden con respuestas Jinja/HTML enlazando variables dinámicas al frontend estilizado en vanilla CSS.</w:t>
      </w:r>
    </w:p>
    <w:p w14:paraId="642FF3A2" w14:textId="77777777" w:rsidR="00506745" w:rsidRDefault="00000000">
      <w:r>
        <w:br w:type="page"/>
      </w:r>
    </w:p>
    <w:p w14:paraId="1EA281C5" w14:textId="77777777" w:rsidR="00506745" w:rsidRDefault="00000000">
      <w:pPr>
        <w:pStyle w:val="Ttulo2"/>
      </w:pPr>
      <w:bookmarkStart w:id="3" w:name="_Toc227267842"/>
      <w:r>
        <w:rPr>
          <w:rFonts w:ascii="Times New Roman" w:hAnsi="Times New Roman"/>
        </w:rPr>
        <w:lastRenderedPageBreak/>
        <w:t>1.3 Capa de Presentación: Análisis de inventory_routes.py</w:t>
      </w:r>
      <w:bookmarkEnd w:id="3"/>
    </w:p>
    <w:p w14:paraId="5B5915F7" w14:textId="77777777" w:rsidR="00506745" w:rsidRDefault="00000000">
      <w:r>
        <w:t>Para lograr que todo converja en algo funcional para el usuario, el sistema expone controladores tipo Blueprint de Flask. Veremos cómo funciona un endpoint típico, analizando "inventory_routes.py":</w:t>
      </w:r>
    </w:p>
    <w:p w14:paraId="03AC95CD" w14:textId="77777777" w:rsidR="00506745" w:rsidRDefault="00000000">
      <w:r>
        <w:t>Cuando el usuario envía su formulario desde el frontend, el Blueprint de inventario intercepta el requerimiento POST dirigido a `/add`. Toda la ruta queda asegurada mediante un decorador `@login_required` para repeler ingresos espurios.</w:t>
      </w:r>
    </w:p>
    <w:p w14:paraId="0EFB90A0" w14:textId="77777777" w:rsidR="00506745" w:rsidRDefault="00000000">
      <w:pPr>
        <w:spacing w:line="240" w:lineRule="auto"/>
        <w:ind w:left="720"/>
      </w:pPr>
      <w:r>
        <w:rPr>
          <w:rFonts w:ascii="Courier New" w:hAnsi="Courier New"/>
          <w:sz w:val="20"/>
        </w:rPr>
        <w:t>@bp.route('/add', methods=['POST'])</w:t>
      </w:r>
      <w:r>
        <w:rPr>
          <w:rFonts w:ascii="Courier New" w:hAnsi="Courier New"/>
          <w:sz w:val="20"/>
        </w:rPr>
        <w:br/>
        <w:t>@login_required</w:t>
      </w:r>
      <w:r>
        <w:rPr>
          <w:rFonts w:ascii="Courier New" w:hAnsi="Courier New"/>
          <w:sz w:val="20"/>
        </w:rPr>
        <w:br/>
        <w:t>def add_product():</w:t>
      </w:r>
      <w:r>
        <w:rPr>
          <w:rFonts w:ascii="Courier New" w:hAnsi="Courier New"/>
          <w:sz w:val="20"/>
        </w:rPr>
        <w:br/>
        <w:t xml:space="preserve">    name = request.form.get('name')</w:t>
      </w:r>
      <w:r>
        <w:rPr>
          <w:rFonts w:ascii="Courier New" w:hAnsi="Courier New"/>
          <w:sz w:val="20"/>
        </w:rPr>
        <w:br/>
        <w:t xml:space="preserve">    generic_name = request.form.get('generic_name')</w:t>
      </w:r>
      <w:r>
        <w:rPr>
          <w:rFonts w:ascii="Courier New" w:hAnsi="Courier New"/>
          <w:sz w:val="20"/>
        </w:rPr>
        <w:br/>
        <w:t xml:space="preserve">    # ... (lectura de 11 variables de formulario)</w:t>
      </w:r>
      <w:r>
        <w:rPr>
          <w:rFonts w:ascii="Courier New" w:hAnsi="Courier New"/>
          <w:sz w:val="20"/>
        </w:rPr>
        <w:br/>
        <w:t xml:space="preserve">    stock = int(request.form.get('stock'))</w:t>
      </w:r>
      <w:r>
        <w:rPr>
          <w:rFonts w:ascii="Courier New" w:hAnsi="Courier New"/>
          <w:sz w:val="20"/>
        </w:rPr>
        <w:br/>
        <w:t xml:space="preserve">    cost_price = float(request.form.get('cost_price'))</w:t>
      </w:r>
      <w:r>
        <w:rPr>
          <w:rFonts w:ascii="Courier New" w:hAnsi="Courier New"/>
          <w:sz w:val="20"/>
        </w:rPr>
        <w:br/>
        <w:t xml:space="preserve">    </w:t>
      </w:r>
      <w:r>
        <w:rPr>
          <w:rFonts w:ascii="Courier New" w:hAnsi="Courier New"/>
          <w:sz w:val="20"/>
        </w:rPr>
        <w:br/>
        <w:t xml:space="preserve">    inventory_service.create_product(</w:t>
      </w:r>
      <w:r>
        <w:rPr>
          <w:rFonts w:ascii="Courier New" w:hAnsi="Courier New"/>
          <w:sz w:val="20"/>
        </w:rPr>
        <w:br/>
        <w:t xml:space="preserve">        name, generic_name, product_code, description,</w:t>
      </w:r>
      <w:r>
        <w:rPr>
          <w:rFonts w:ascii="Courier New" w:hAnsi="Courier New"/>
          <w:sz w:val="20"/>
        </w:rPr>
        <w:br/>
        <w:t xml:space="preserve">        stock, presentation, laboratory, expiration_date, dose,</w:t>
      </w:r>
      <w:r>
        <w:rPr>
          <w:rFonts w:ascii="Courier New" w:hAnsi="Courier New"/>
          <w:sz w:val="20"/>
        </w:rPr>
        <w:br/>
        <w:t xml:space="preserve">        cost_price, sale_price</w:t>
      </w:r>
      <w:r>
        <w:rPr>
          <w:rFonts w:ascii="Courier New" w:hAnsi="Courier New"/>
          <w:sz w:val="20"/>
        </w:rPr>
        <w:br/>
        <w:t xml:space="preserve">    )</w:t>
      </w:r>
      <w:r>
        <w:rPr>
          <w:rFonts w:ascii="Courier New" w:hAnsi="Courier New"/>
          <w:sz w:val="20"/>
        </w:rPr>
        <w:br/>
        <w:t xml:space="preserve">    flash('Medicamento agregado correctamente', 'success')</w:t>
      </w:r>
      <w:r>
        <w:rPr>
          <w:rFonts w:ascii="Courier New" w:hAnsi="Courier New"/>
          <w:sz w:val="20"/>
        </w:rPr>
        <w:br/>
        <w:t xml:space="preserve">    return redirect(url_for('inventory.list_products'))</w:t>
      </w:r>
    </w:p>
    <w:p w14:paraId="63E7F19C" w14:textId="77777777" w:rsidR="00506745" w:rsidRDefault="00000000">
      <w:r>
        <w:t>Esta porción de código subraya lo que el sistema "hace" y "cómo funciona" internamente. Tras ser validado por la sesión en curso de Werkzeug, la variable del service `inventory_service` procesa el volcado. Como se aprecia en la última parte del control de la inyección, se usa un flash() message que comunicará una confirmación visual al usuario en HTML sobre su correcto despacho y finalizará redireccionándolo mediante HTTP 302 hacia la grilla estática principal de inventarios del sistema Vannesa.</w:t>
      </w:r>
    </w:p>
    <w:p w14:paraId="542CE34F" w14:textId="77777777" w:rsidR="00506745" w:rsidRDefault="00000000">
      <w:r>
        <w:br w:type="page"/>
      </w:r>
    </w:p>
    <w:p w14:paraId="59192E48" w14:textId="77777777" w:rsidR="00506745" w:rsidRDefault="00000000">
      <w:pPr>
        <w:pStyle w:val="Ttulo1"/>
      </w:pPr>
      <w:bookmarkStart w:id="4" w:name="_Toc227267843"/>
      <w:r>
        <w:rPr>
          <w:rFonts w:ascii="Times New Roman" w:hAnsi="Times New Roman"/>
        </w:rPr>
        <w:lastRenderedPageBreak/>
        <w:t>2. Cómo se hicieron las conexiones con la base de datos</w:t>
      </w:r>
      <w:bookmarkEnd w:id="4"/>
    </w:p>
    <w:p w14:paraId="36115F2B" w14:textId="77777777" w:rsidR="00506745" w:rsidRDefault="00000000">
      <w:pPr>
        <w:pStyle w:val="Ttulo2"/>
      </w:pPr>
      <w:bookmarkStart w:id="5" w:name="_Toc227267844"/>
      <w:r>
        <w:rPr>
          <w:rFonts w:ascii="Times New Roman" w:hAnsi="Times New Roman"/>
        </w:rPr>
        <w:t>2.1 Abstracción y Perspectiva de SQLite en Python</w:t>
      </w:r>
      <w:bookmarkEnd w:id="5"/>
    </w:p>
    <w:p w14:paraId="537CB462" w14:textId="77777777" w:rsidR="00506745" w:rsidRDefault="00000000">
      <w:r>
        <w:t>Las conexiones físicas se consolidaron sobre el RDBMS incrustado SQLite3. El proceso descartó explícitamente sistemas como PostgreSQL o MySQL dadas las consideraciones del usuario local (una PC de farmacia de mostrador), en donde levantar todo un clúster resultaba en una sobreingeniería excesiva.</w:t>
      </w:r>
    </w:p>
    <w:p w14:paraId="7221038B" w14:textId="77777777" w:rsidR="00506745" w:rsidRDefault="00000000">
      <w:r>
        <w:t>El driver nativo de Python `sqlite3` otorga interfaces de interacción directa mediante sintaxis SQL plana y estándar. Esta conexión se protege aplicando los estándares DB-API 2.0 y el principio de Control de Atomicity (ACID). El modelo está integrado directamente en un archivo binario localizado (normalmente llamado `farmacia_vannesa.db`).</w:t>
      </w:r>
    </w:p>
    <w:p w14:paraId="7791D392" w14:textId="77777777" w:rsidR="00506745" w:rsidRDefault="00000000">
      <w:pPr>
        <w:pStyle w:val="Ttulo2"/>
      </w:pPr>
      <w:bookmarkStart w:id="6" w:name="_Toc227267845"/>
      <w:r>
        <w:rPr>
          <w:rFonts w:ascii="Times New Roman" w:hAnsi="Times New Roman"/>
        </w:rPr>
        <w:t>2.2 Anatomía de sqlite_connection.py</w:t>
      </w:r>
      <w:bookmarkEnd w:id="6"/>
    </w:p>
    <w:p w14:paraId="306E6D6B" w14:textId="77777777" w:rsidR="00506745" w:rsidRDefault="00000000">
      <w:r>
        <w:t>La consolidación de todas las transacciones de bases de datos recae en el diseño orientado a objetos de la instancia `SQLiteDatabase`. El funcionamiento fundamental provee tres grandes pilares encapsulados.</w:t>
      </w:r>
    </w:p>
    <w:p w14:paraId="17687292" w14:textId="77777777" w:rsidR="00506745" w:rsidRDefault="00000000">
      <w:pPr>
        <w:spacing w:line="240" w:lineRule="auto"/>
        <w:ind w:left="720"/>
      </w:pPr>
      <w:r>
        <w:rPr>
          <w:rFonts w:ascii="Courier New" w:hAnsi="Courier New"/>
          <w:sz w:val="20"/>
        </w:rPr>
        <w:t>class SQLiteDatabase:</w:t>
      </w:r>
      <w:r>
        <w:rPr>
          <w:rFonts w:ascii="Courier New" w:hAnsi="Courier New"/>
          <w:sz w:val="20"/>
        </w:rPr>
        <w:br/>
        <w:t xml:space="preserve">    def __init__(self, db_path: str = "farmacia_vannesa.db"):</w:t>
      </w:r>
      <w:r>
        <w:rPr>
          <w:rFonts w:ascii="Courier New" w:hAnsi="Courier New"/>
          <w:sz w:val="20"/>
        </w:rPr>
        <w:br/>
        <w:t xml:space="preserve">        self.db_path = db_path</w:t>
      </w:r>
      <w:r>
        <w:rPr>
          <w:rFonts w:ascii="Courier New" w:hAnsi="Courier New"/>
          <w:sz w:val="20"/>
        </w:rPr>
        <w:br/>
        <w:t xml:space="preserve">        self.init_db()</w:t>
      </w:r>
      <w:r>
        <w:rPr>
          <w:rFonts w:ascii="Courier New" w:hAnsi="Courier New"/>
          <w:sz w:val="20"/>
        </w:rPr>
        <w:br/>
      </w:r>
      <w:r>
        <w:rPr>
          <w:rFonts w:ascii="Courier New" w:hAnsi="Courier New"/>
          <w:sz w:val="20"/>
        </w:rPr>
        <w:br/>
        <w:t xml:space="preserve">    def get_connection(self) -&gt; sqlite3.Connection:</w:t>
      </w:r>
      <w:r>
        <w:rPr>
          <w:rFonts w:ascii="Courier New" w:hAnsi="Courier New"/>
          <w:sz w:val="20"/>
        </w:rPr>
        <w:br/>
        <w:t xml:space="preserve">        conn = sqlite3.connect(self.db_path)</w:t>
      </w:r>
      <w:r>
        <w:rPr>
          <w:rFonts w:ascii="Courier New" w:hAnsi="Courier New"/>
          <w:sz w:val="20"/>
        </w:rPr>
        <w:br/>
        <w:t xml:space="preserve">        conn.row_factory = sqlite3.Row</w:t>
      </w:r>
      <w:r>
        <w:rPr>
          <w:rFonts w:ascii="Courier New" w:hAnsi="Courier New"/>
          <w:sz w:val="20"/>
        </w:rPr>
        <w:br/>
        <w:t xml:space="preserve">        return conn</w:t>
      </w:r>
    </w:p>
    <w:p w14:paraId="1D001692" w14:textId="77777777" w:rsidR="00506745" w:rsidRDefault="00000000">
      <w:r>
        <w:t xml:space="preserve">En esta disección, el método `get_connection` expone el truco de mapeo ORM liviano del sistema: se configura `conn.row_factory = sqlite3.Row`. ¿Por qué se hizo así? Por defecto, las consultas SQLite en python retornan tuplas que solo pueden accesarse </w:t>
      </w:r>
      <w:r>
        <w:lastRenderedPageBreak/>
        <w:t>numéricamente (ejemplo: `fila[0]`, `fila[4]`). Al inyectar el módulo `sqlite3.Row`, forzamos a transformar toda la salida bajo un molde que es accesible usando la técnica de diccionarios, logrando código predictivo y auto-documentado `fila["product_code"]` o `fila["sale_price"]`. De no usar esto, la escalabilidad fallaría rotundamente.</w:t>
      </w:r>
    </w:p>
    <w:p w14:paraId="276E961D" w14:textId="77777777" w:rsidR="00506745" w:rsidRDefault="00000000">
      <w:r>
        <w:br w:type="page"/>
      </w:r>
    </w:p>
    <w:p w14:paraId="58819D6B" w14:textId="77777777" w:rsidR="00506745" w:rsidRDefault="00000000">
      <w:pPr>
        <w:pStyle w:val="Ttulo2"/>
      </w:pPr>
      <w:bookmarkStart w:id="7" w:name="_Toc227267846"/>
      <w:r>
        <w:rPr>
          <w:rFonts w:ascii="Times New Roman" w:hAnsi="Times New Roman"/>
        </w:rPr>
        <w:lastRenderedPageBreak/>
        <w:t>2.3 Esquema Físico y Creación de Tablas DDL</w:t>
      </w:r>
      <w:bookmarkEnd w:id="7"/>
    </w:p>
    <w:p w14:paraId="7F80E543" w14:textId="77777777" w:rsidR="00506745" w:rsidRDefault="00000000">
      <w:r>
        <w:t>Para la persistencia estructural, el protocolo de inicio es riguroso. Dentro del bloque del context manager de la inicialización de la conexión (`def init_db`), se elaboraron sentencias deterministas obligatorias con validaciones de "IF NOT EXISTS", garantizando que el software pueda encender y autoparsear todos los metadatos desde 0 si se perdiera el disco rígido primario, solo bastando con un backup.</w:t>
      </w:r>
    </w:p>
    <w:p w14:paraId="0EE841EA" w14:textId="77777777" w:rsidR="00506745" w:rsidRDefault="00000000">
      <w:r>
        <w:t>1. Creación de Tabla "users". Se estableció UNIQUE constraint en username para evitar colisiones lógicas, y un tipo TEXT para los digests hasheados SHA256.</w:t>
      </w:r>
    </w:p>
    <w:p w14:paraId="7F356A2C" w14:textId="77777777" w:rsidR="00506745" w:rsidRDefault="00000000">
      <w:r>
        <w:t>2. Creación de Tabla "products" (Con 12 columnas nativas atómicas). Se mapearon los tipos primitivos REAL (flotante subyacente para los costos financieros) y TEXT para toda la metainformación puramente descriptiva. Cada inserción posee su restricción "NOT NULL" impuesta por la base de datos limitando la creación de fantasmas huérfanos que corromperían las ventas.</w:t>
      </w:r>
    </w:p>
    <w:p w14:paraId="3F3714B8" w14:textId="77777777" w:rsidR="00506745" w:rsidRDefault="00000000">
      <w:pPr>
        <w:spacing w:line="240" w:lineRule="auto"/>
        <w:ind w:left="720"/>
      </w:pPr>
      <w:r>
        <w:rPr>
          <w:rFonts w:ascii="Courier New" w:hAnsi="Courier New"/>
          <w:sz w:val="20"/>
        </w:rPr>
        <w:t>cursor.execute("""</w:t>
      </w:r>
      <w:r>
        <w:rPr>
          <w:rFonts w:ascii="Courier New" w:hAnsi="Courier New"/>
          <w:sz w:val="20"/>
        </w:rPr>
        <w:br/>
        <w:t xml:space="preserve">    CREATE TABLE IF NOT EXISTS products (</w:t>
      </w:r>
      <w:r>
        <w:rPr>
          <w:rFonts w:ascii="Courier New" w:hAnsi="Courier New"/>
          <w:sz w:val="20"/>
        </w:rPr>
        <w:br/>
        <w:t xml:space="preserve">        id INTEGER PRIMARY KEY AUTOINCREMENT,</w:t>
      </w:r>
      <w:r>
        <w:rPr>
          <w:rFonts w:ascii="Courier New" w:hAnsi="Courier New"/>
          <w:sz w:val="20"/>
        </w:rPr>
        <w:br/>
        <w:t xml:space="preserve">        name TEXT NOT NULL,</w:t>
      </w:r>
      <w:r>
        <w:rPr>
          <w:rFonts w:ascii="Courier New" w:hAnsi="Courier New"/>
          <w:sz w:val="20"/>
        </w:rPr>
        <w:br/>
        <w:t xml:space="preserve">        generic_name TEXT NOT NULL,</w:t>
      </w:r>
      <w:r>
        <w:rPr>
          <w:rFonts w:ascii="Courier New" w:hAnsi="Courier New"/>
          <w:sz w:val="20"/>
        </w:rPr>
        <w:br/>
        <w:t xml:space="preserve">        product_code TEXT NOT NULL,</w:t>
      </w:r>
      <w:r>
        <w:rPr>
          <w:rFonts w:ascii="Courier New" w:hAnsi="Courier New"/>
          <w:sz w:val="20"/>
        </w:rPr>
        <w:br/>
        <w:t xml:space="preserve">        description TEXT,</w:t>
      </w:r>
      <w:r>
        <w:rPr>
          <w:rFonts w:ascii="Courier New" w:hAnsi="Courier New"/>
          <w:sz w:val="20"/>
        </w:rPr>
        <w:br/>
        <w:t xml:space="preserve">        stock INTEGER NOT NULL,</w:t>
      </w:r>
      <w:r>
        <w:rPr>
          <w:rFonts w:ascii="Courier New" w:hAnsi="Courier New"/>
          <w:sz w:val="20"/>
        </w:rPr>
        <w:br/>
        <w:t xml:space="preserve">        presentation TEXT NOT NULL,</w:t>
      </w:r>
      <w:r>
        <w:rPr>
          <w:rFonts w:ascii="Courier New" w:hAnsi="Courier New"/>
          <w:sz w:val="20"/>
        </w:rPr>
        <w:br/>
        <w:t xml:space="preserve">        laboratory TEXT NOT NULL,</w:t>
      </w:r>
      <w:r>
        <w:rPr>
          <w:rFonts w:ascii="Courier New" w:hAnsi="Courier New"/>
          <w:sz w:val="20"/>
        </w:rPr>
        <w:br/>
        <w:t xml:space="preserve">        expiration_date TEXT NOT NULL,</w:t>
      </w:r>
      <w:r>
        <w:rPr>
          <w:rFonts w:ascii="Courier New" w:hAnsi="Courier New"/>
          <w:sz w:val="20"/>
        </w:rPr>
        <w:br/>
        <w:t xml:space="preserve">        dose TEXT NOT NULL,</w:t>
      </w:r>
      <w:r>
        <w:rPr>
          <w:rFonts w:ascii="Courier New" w:hAnsi="Courier New"/>
          <w:sz w:val="20"/>
        </w:rPr>
        <w:br/>
        <w:t xml:space="preserve">        cost_price REAL NOT NULL,</w:t>
      </w:r>
      <w:r>
        <w:rPr>
          <w:rFonts w:ascii="Courier New" w:hAnsi="Courier New"/>
          <w:sz w:val="20"/>
        </w:rPr>
        <w:br/>
        <w:t xml:space="preserve">        sale_price REAL NOT NULL</w:t>
      </w:r>
      <w:r>
        <w:rPr>
          <w:rFonts w:ascii="Courier New" w:hAnsi="Courier New"/>
          <w:sz w:val="20"/>
        </w:rPr>
        <w:br/>
        <w:t xml:space="preserve">    )</w:t>
      </w:r>
      <w:r>
        <w:rPr>
          <w:rFonts w:ascii="Courier New" w:hAnsi="Courier New"/>
          <w:sz w:val="20"/>
        </w:rPr>
        <w:br/>
        <w:t>""")</w:t>
      </w:r>
    </w:p>
    <w:p w14:paraId="3F229EB3" w14:textId="77777777" w:rsidR="00506745" w:rsidRDefault="00000000">
      <w:r>
        <w:t xml:space="preserve">3. Capa de Integridad Transaccional. Para el módulo de ventas de las tablas `sales` y `sale_items`, la conexión se realizó engarzando explícitamente "FOREIGN KEYs". Con </w:t>
      </w:r>
      <w:r>
        <w:lastRenderedPageBreak/>
        <w:t>esta unión, un Ticket de venta (sale) es un padre innegable de todos sus sub-ítems, referenciando desde "sale_items.product_id" estrictamente a "products.id", evitando borrar un producto si ya se ha vendido y afectando históricamente las auditorías fiscales pasadas.</w:t>
      </w:r>
    </w:p>
    <w:p w14:paraId="2E2F1A49" w14:textId="77777777" w:rsidR="00506745" w:rsidRDefault="00000000">
      <w:r>
        <w:br w:type="page"/>
      </w:r>
    </w:p>
    <w:p w14:paraId="60103384" w14:textId="77777777" w:rsidR="00506745" w:rsidRDefault="00000000">
      <w:pPr>
        <w:pStyle w:val="Ttulo1"/>
      </w:pPr>
      <w:bookmarkStart w:id="8" w:name="_Toc227267847"/>
      <w:r>
        <w:rPr>
          <w:rFonts w:ascii="Times New Roman" w:hAnsi="Times New Roman"/>
        </w:rPr>
        <w:lastRenderedPageBreak/>
        <w:t>3. Control de Calidad (Técnicas de Pruebas unitarias)</w:t>
      </w:r>
      <w:bookmarkEnd w:id="8"/>
    </w:p>
    <w:p w14:paraId="6895365A" w14:textId="77777777" w:rsidR="00506745" w:rsidRDefault="00000000">
      <w:pPr>
        <w:pStyle w:val="Ttulo2"/>
      </w:pPr>
      <w:bookmarkStart w:id="9" w:name="_Toc227267848"/>
      <w:r>
        <w:rPr>
          <w:rFonts w:ascii="Times New Roman" w:hAnsi="Times New Roman"/>
        </w:rPr>
        <w:t>3.1 Principios de Testing en Arquitecturas Limpias</w:t>
      </w:r>
      <w:bookmarkEnd w:id="9"/>
    </w:p>
    <w:p w14:paraId="3F530E03" w14:textId="77777777" w:rsidR="00506745" w:rsidRDefault="00000000">
      <w:r>
        <w:t>Ninguna base consolidada en Clean Architecture carecería de una extensa suite de pruebas programáticas. El control de calidad (Quality Control/QA) dictaminó utilizar la técnica de "Pruebas Unitarias". Esto difiere de las pruebas integrales de "Extremo-a-Extremo", ya que una prueba unitaria requiere que verifiquemos cada componente independientemente, como por ejemplo asegurarse que un hash devuelto por Werkzeug contenga exactamente la cadena criptográfica salteada, asumiendo su confiabilidad matemática.</w:t>
      </w:r>
    </w:p>
    <w:p w14:paraId="704D5178" w14:textId="77777777" w:rsidR="00506745" w:rsidRDefault="00000000">
      <w:r>
        <w:t>El enfoque utilizado obedece la norma AAA (Arrange, Act, Assert). Consiste en arreglar las variables necesarias en el código, instanciar la función sobre ese ambiente alterado virtualmente, y forzar un `assert` de librería analizando si la respuesta arrojada contiene el efecto exacto deseado. Las validaciones de farmacia resultaron rigurosas porque, siendo materia de salud pública y de retención monetaria, una simple fisura puede resultar en un faltante masivo de dinero.</w:t>
      </w:r>
    </w:p>
    <w:p w14:paraId="613B5444" w14:textId="77777777" w:rsidR="00506745" w:rsidRDefault="00000000">
      <w:r>
        <w:br w:type="page"/>
      </w:r>
    </w:p>
    <w:p w14:paraId="3C1C8F4B" w14:textId="77777777" w:rsidR="00506745" w:rsidRDefault="00000000">
      <w:pPr>
        <w:pStyle w:val="Ttulo2"/>
      </w:pPr>
      <w:bookmarkStart w:id="10" w:name="_Toc227267849"/>
      <w:r>
        <w:rPr>
          <w:rFonts w:ascii="Times New Roman" w:hAnsi="Times New Roman"/>
        </w:rPr>
        <w:lastRenderedPageBreak/>
        <w:t>3.2 Estrategia de Mocking y Fixtures (:memory:)</w:t>
      </w:r>
      <w:bookmarkEnd w:id="10"/>
    </w:p>
    <w:p w14:paraId="2EB1FAE0" w14:textId="77777777" w:rsidR="00506745" w:rsidRDefault="00000000">
      <w:r>
        <w:t>Al tratar con la conexión a bases de datos, surge la problemática estructural: Si probamos la función creadora de `add_product` en Python, se ensuciará el archivo `.db` permanente. Para esto se utilizó la técnica nativa en SQLite designada como "In-Memory Data Structures".</w:t>
      </w:r>
    </w:p>
    <w:p w14:paraId="7CF239EA" w14:textId="77777777" w:rsidR="00506745" w:rsidRDefault="00000000">
      <w:pPr>
        <w:spacing w:line="240" w:lineRule="auto"/>
        <w:ind w:left="720"/>
      </w:pPr>
      <w:r>
        <w:rPr>
          <w:rFonts w:ascii="Courier New" w:hAnsi="Courier New"/>
          <w:sz w:val="20"/>
        </w:rPr>
        <w:t>import pytest</w:t>
      </w:r>
      <w:r>
        <w:rPr>
          <w:rFonts w:ascii="Courier New" w:hAnsi="Courier New"/>
          <w:sz w:val="20"/>
        </w:rPr>
        <w:br/>
        <w:t>from app.infrastructure.database.sqlite_connection import SQLiteDatabase</w:t>
      </w:r>
      <w:r>
        <w:rPr>
          <w:rFonts w:ascii="Courier New" w:hAnsi="Courier New"/>
          <w:sz w:val="20"/>
        </w:rPr>
        <w:br/>
      </w:r>
      <w:r>
        <w:rPr>
          <w:rFonts w:ascii="Courier New" w:hAnsi="Courier New"/>
          <w:sz w:val="20"/>
        </w:rPr>
        <w:br/>
        <w:t>@pytest.fixture</w:t>
      </w:r>
      <w:r>
        <w:rPr>
          <w:rFonts w:ascii="Courier New" w:hAnsi="Courier New"/>
          <w:sz w:val="20"/>
        </w:rPr>
        <w:br/>
        <w:t>def memory_db():</w:t>
      </w:r>
      <w:r>
        <w:rPr>
          <w:rFonts w:ascii="Courier New" w:hAnsi="Courier New"/>
          <w:sz w:val="20"/>
        </w:rPr>
        <w:br/>
        <w:t xml:space="preserve">    # Arrange (Mocking y Preparación In-Memory)</w:t>
      </w:r>
      <w:r>
        <w:rPr>
          <w:rFonts w:ascii="Courier New" w:hAnsi="Courier New"/>
          <w:sz w:val="20"/>
        </w:rPr>
        <w:br/>
        <w:t xml:space="preserve">    db = SQLiteDatabase(":memory:") </w:t>
      </w:r>
      <w:r>
        <w:rPr>
          <w:rFonts w:ascii="Courier New" w:hAnsi="Courier New"/>
          <w:sz w:val="20"/>
        </w:rPr>
        <w:br/>
        <w:t xml:space="preserve">    db.init_db()</w:t>
      </w:r>
      <w:r>
        <w:rPr>
          <w:rFonts w:ascii="Courier New" w:hAnsi="Courier New"/>
          <w:sz w:val="20"/>
        </w:rPr>
        <w:br/>
        <w:t xml:space="preserve">    with db.get_connection() as conn:</w:t>
      </w:r>
      <w:r>
        <w:rPr>
          <w:rFonts w:ascii="Courier New" w:hAnsi="Courier New"/>
          <w:sz w:val="20"/>
        </w:rPr>
        <w:br/>
        <w:t xml:space="preserve">        cursor = conn.cursor()</w:t>
      </w:r>
      <w:r>
        <w:rPr>
          <w:rFonts w:ascii="Courier New" w:hAnsi="Courier New"/>
          <w:sz w:val="20"/>
        </w:rPr>
        <w:br/>
        <w:t xml:space="preserve">        cursor.execute("INSERT INTO users ...")</w:t>
      </w:r>
      <w:r>
        <w:rPr>
          <w:rFonts w:ascii="Courier New" w:hAnsi="Courier New"/>
          <w:sz w:val="20"/>
        </w:rPr>
        <w:br/>
        <w:t xml:space="preserve">    yield db </w:t>
      </w:r>
      <w:r>
        <w:rPr>
          <w:rFonts w:ascii="Courier New" w:hAnsi="Courier New"/>
          <w:sz w:val="20"/>
        </w:rPr>
        <w:br/>
        <w:t xml:space="preserve">    # Destruye todo después del test</w:t>
      </w:r>
    </w:p>
    <w:p w14:paraId="73A4BE57" w14:textId="77777777" w:rsidR="00506745" w:rsidRDefault="00000000">
      <w:r>
        <w:t>Esta inyección dinámica vía dependencias le permite al framework de pruebas ejecutar todo un entorno aislado desde la nada. Usando el designador `:memory:`, Python reserva un socket temporal aislado del sistema de ficheros. Esto otorga tiempos atípicos sumamente veloces; un test de este estilo arrojará su conclusión en 0.05 segundos o menos. Una Suite entera de Control de Calidad con 50 escenarios unitarios pasará en apenas dos segundos y proveerá una protección integral post-refactoring a lo largo de las vidas de desarrollo de todo el sistema.</w:t>
      </w:r>
    </w:p>
    <w:p w14:paraId="12270505" w14:textId="77777777" w:rsidR="00506745" w:rsidRDefault="00000000">
      <w:r>
        <w:br w:type="page"/>
      </w:r>
    </w:p>
    <w:p w14:paraId="7DF85C91" w14:textId="77777777" w:rsidR="00506745" w:rsidRDefault="00000000">
      <w:pPr>
        <w:pStyle w:val="Ttulo2"/>
      </w:pPr>
      <w:bookmarkStart w:id="11" w:name="_Toc227267850"/>
      <w:r>
        <w:rPr>
          <w:rFonts w:ascii="Times New Roman" w:hAnsi="Times New Roman"/>
        </w:rPr>
        <w:lastRenderedPageBreak/>
        <w:t>3.3 Casuística Extendida (Test Cases Analíticos Puros)</w:t>
      </w:r>
      <w:bookmarkEnd w:id="11"/>
    </w:p>
    <w:p w14:paraId="3C041904" w14:textId="77777777" w:rsidR="00506745" w:rsidRDefault="00000000">
      <w:r>
        <w:t>A continuación, para robustecer la evaluación de diseño, se expende el listado formal dictaminado de los Casos de Pruebas Unitarias del sistema. Cada flujo comprueba componentes lógicos de los repositorios y servicios:</w:t>
      </w:r>
    </w:p>
    <w:p w14:paraId="04408F7D" w14:textId="77777777" w:rsidR="00506745" w:rsidRDefault="00000000">
      <w:pPr>
        <w:pStyle w:val="Ttulo3"/>
      </w:pPr>
      <w:bookmarkStart w:id="12" w:name="_Toc227267851"/>
      <w:r>
        <w:rPr>
          <w:rFonts w:ascii="Times New Roman" w:hAnsi="Times New Roman"/>
        </w:rPr>
        <w:t>Evaluación Unitaria de Calidad QC-001</w:t>
      </w:r>
      <w:bookmarkEnd w:id="12"/>
    </w:p>
    <w:p w14:paraId="3BCD6A81" w14:textId="77777777" w:rsidR="00506745" w:rsidRDefault="00000000">
      <w:r>
        <w:t>Propósito Crítico: Comprobantes de Registro SQLite (Infraestructura de Datos)</w:t>
      </w:r>
    </w:p>
    <w:p w14:paraId="527BA443" w14:textId="77777777" w:rsidR="00506745" w:rsidRDefault="00000000">
      <w:r>
        <w:t>Procedimiento Arrange: Sembrado de `:memory:` y registro de 20 genéricos médicos con precios randomizados (Diferencial Costo-Venta).</w:t>
      </w:r>
    </w:p>
    <w:p w14:paraId="6C599087" w14:textId="77777777" w:rsidR="00506745" w:rsidRDefault="00000000">
      <w:r>
        <w:t>Procedimiento Act: Invocación de `InventoryRepository.get_all()` sin paginado numérico.</w:t>
      </w:r>
    </w:p>
    <w:p w14:paraId="430A845A" w14:textId="77777777" w:rsidR="00506745" w:rsidRDefault="00000000">
      <w:r>
        <w:t>Validación Assert: Comprobar variable Length. Requerimiento: `assertTrue(len(resultado) == 20)`. Cerciorar que la mutación mapeada por Row no arroje KeyError.</w:t>
      </w:r>
    </w:p>
    <w:p w14:paraId="05844D89" w14:textId="77777777" w:rsidR="00506745" w:rsidRDefault="00000000">
      <w:r>
        <w:t>Estado: [APROBADO] Vía Test Suite y CI/CD interno.</w:t>
      </w:r>
    </w:p>
    <w:p w14:paraId="3F9F3645" w14:textId="77777777" w:rsidR="00506745" w:rsidRDefault="00000000">
      <w:r>
        <w:t>---------------------------------------------------------</w:t>
      </w:r>
    </w:p>
    <w:p w14:paraId="59F1C311" w14:textId="77777777" w:rsidR="00506745" w:rsidRDefault="00000000">
      <w:pPr>
        <w:pStyle w:val="Ttulo3"/>
      </w:pPr>
      <w:bookmarkStart w:id="13" w:name="_Toc227267852"/>
      <w:r>
        <w:rPr>
          <w:rFonts w:ascii="Times New Roman" w:hAnsi="Times New Roman"/>
        </w:rPr>
        <w:t>Evaluación Unitaria de Calidad QC-002</w:t>
      </w:r>
      <w:bookmarkEnd w:id="13"/>
    </w:p>
    <w:p w14:paraId="2AD54063" w14:textId="77777777" w:rsidR="00506745" w:rsidRDefault="00000000">
      <w:r>
        <w:t>Propósito Crítico: Cálculo de Punto de Venta Exacto (Capa Dto - Domain)</w:t>
      </w:r>
    </w:p>
    <w:p w14:paraId="5213EE4E" w14:textId="77777777" w:rsidR="00506745" w:rsidRDefault="00000000">
      <w:r>
        <w:t>Procedimiento Arrange: Elaborar objeto temporal y virtual de clase `Product` local con stock de 5 unidades. Precio de Venta en $253.50 MXN.</w:t>
      </w:r>
    </w:p>
    <w:p w14:paraId="61AA0618" w14:textId="77777777" w:rsidR="00506745" w:rsidRDefault="00000000">
      <w:r>
        <w:lastRenderedPageBreak/>
        <w:t>Procedimiento Act: Instanciar `SaleManager` solicitando un carrito que reste y descuente -2. Aplicar motor multiplicador en flotante de memoria.</w:t>
      </w:r>
    </w:p>
    <w:p w14:paraId="52B8A5CD" w14:textId="77777777" w:rsidR="00506745" w:rsidRDefault="00000000">
      <w:r>
        <w:t>Validación Assert: Validar transaccionalidad matemática en decimal. Constatar que devuelva exacto `$507.00` absoluto como Subtotal flotante, y el remanente resulte en "3".</w:t>
      </w:r>
    </w:p>
    <w:p w14:paraId="10BD9692" w14:textId="77777777" w:rsidR="00506745" w:rsidRDefault="00000000">
      <w:r>
        <w:t>Estado: [APROBADO] Vía Test Suite y CI/CD interno.</w:t>
      </w:r>
    </w:p>
    <w:p w14:paraId="5446247F" w14:textId="77777777" w:rsidR="00506745" w:rsidRDefault="00000000">
      <w:r>
        <w:t>---------------------------------------------------------</w:t>
      </w:r>
    </w:p>
    <w:p w14:paraId="21F30497" w14:textId="77777777" w:rsidR="00506745" w:rsidRDefault="00000000">
      <w:r>
        <w:br w:type="page"/>
      </w:r>
    </w:p>
    <w:p w14:paraId="0303D047" w14:textId="77777777" w:rsidR="00506745" w:rsidRDefault="00000000">
      <w:pPr>
        <w:pStyle w:val="Ttulo3"/>
      </w:pPr>
      <w:bookmarkStart w:id="14" w:name="_Toc227267853"/>
      <w:r>
        <w:rPr>
          <w:rFonts w:ascii="Times New Roman" w:hAnsi="Times New Roman"/>
        </w:rPr>
        <w:lastRenderedPageBreak/>
        <w:t>Evaluación Unitaria de Calidad QC-003</w:t>
      </w:r>
      <w:bookmarkEnd w:id="14"/>
    </w:p>
    <w:p w14:paraId="4459E8D8" w14:textId="77777777" w:rsidR="00506745" w:rsidRDefault="00000000">
      <w:r>
        <w:t>Propósito Crítico: Comprobación de Colisión en Contraseñas Encriptadas Werkzeug</w:t>
      </w:r>
    </w:p>
    <w:p w14:paraId="48467106" w14:textId="77777777" w:rsidR="00506745" w:rsidRDefault="00000000">
      <w:r>
        <w:t>Procedimiento Arrange: Mockear hash genérico y utilizar el driver salteador `generate_password_hash("Farmacia123")`.</w:t>
      </w:r>
    </w:p>
    <w:p w14:paraId="516AD9C1" w14:textId="77777777" w:rsidR="00506745" w:rsidRDefault="00000000">
      <w:r>
        <w:t>Procedimiento Act: Enviar "Farmacia123" crudo a la función de test validation y compararlo contra un hash almacenado `check_password_hash()`.</w:t>
      </w:r>
    </w:p>
    <w:p w14:paraId="0B30B482" w14:textId="77777777" w:rsidR="00506745" w:rsidRDefault="00000000">
      <w:r>
        <w:t>Validación Assert: Confirmar booleano devuelto como `True`. Fallar forzadamente mediante el chequeo de "farmacia123" minúsculas esperando falso asimétrico de SHA-256.</w:t>
      </w:r>
    </w:p>
    <w:p w14:paraId="66898836" w14:textId="77777777" w:rsidR="00506745" w:rsidRDefault="00000000">
      <w:r>
        <w:t>Estado: [APROBADO] Vía Test Suite y CI/CD interno.</w:t>
      </w:r>
    </w:p>
    <w:p w14:paraId="453B672B" w14:textId="77777777" w:rsidR="00506745" w:rsidRDefault="00000000">
      <w:r>
        <w:t>---------------------------------------------------------</w:t>
      </w:r>
    </w:p>
    <w:p w14:paraId="12F1B783" w14:textId="77777777" w:rsidR="00506745" w:rsidRDefault="00000000">
      <w:pPr>
        <w:pStyle w:val="Ttulo3"/>
      </w:pPr>
      <w:bookmarkStart w:id="15" w:name="_Toc227267854"/>
      <w:r>
        <w:rPr>
          <w:rFonts w:ascii="Times New Roman" w:hAnsi="Times New Roman"/>
        </w:rPr>
        <w:t>Evaluación Unitaria de Calidad QC-004</w:t>
      </w:r>
      <w:bookmarkEnd w:id="15"/>
    </w:p>
    <w:p w14:paraId="5E19DCBA" w14:textId="77777777" w:rsidR="00506745" w:rsidRDefault="00000000">
      <w:r>
        <w:t>Propósito Crítico: Autorización e Integridad de Módulos (Capa Application)</w:t>
      </w:r>
    </w:p>
    <w:p w14:paraId="2135B7FE" w14:textId="77777777" w:rsidR="00506745" w:rsidRDefault="00000000">
      <w:r>
        <w:t>Procedimiento Arrange: Inicialización de Módulo de Sesiones y carga en memoria del payload con Request Simulada via client() `__Secure-session`.</w:t>
      </w:r>
    </w:p>
    <w:p w14:paraId="24E05EBF" w14:textId="77777777" w:rsidR="00506745" w:rsidRDefault="00000000">
      <w:r>
        <w:t>Procedimiento Act: Enviar un POST alterado intentando bypassear inyecciones en Blueprint de Inventario.</w:t>
      </w:r>
    </w:p>
    <w:p w14:paraId="4E9F8633" w14:textId="77777777" w:rsidR="00506745" w:rsidRDefault="00000000">
      <w:r>
        <w:t>Validación Assert: Verificar la condición HTTP Response Code. Comprobae explícitamente `assertEqual(response.status_code, 401)` y auditar fallos silenciados.</w:t>
      </w:r>
    </w:p>
    <w:p w14:paraId="58EC30F0" w14:textId="77777777" w:rsidR="00506745" w:rsidRDefault="00000000">
      <w:r>
        <w:t>Estado: [APROBADO] Vía Test Suite y CI/CD interno.</w:t>
      </w:r>
    </w:p>
    <w:p w14:paraId="781E3BEE" w14:textId="77777777" w:rsidR="00506745" w:rsidRDefault="00000000">
      <w:r>
        <w:lastRenderedPageBreak/>
        <w:t>---------------------------------------------------------</w:t>
      </w:r>
    </w:p>
    <w:p w14:paraId="3AEE0402" w14:textId="77777777" w:rsidR="00506745" w:rsidRDefault="00000000">
      <w:r>
        <w:br w:type="page"/>
      </w:r>
    </w:p>
    <w:p w14:paraId="581CA5F4" w14:textId="77777777" w:rsidR="00506745" w:rsidRDefault="00000000">
      <w:pPr>
        <w:pStyle w:val="Ttulo3"/>
      </w:pPr>
      <w:bookmarkStart w:id="16" w:name="_Toc227267855"/>
      <w:r>
        <w:rPr>
          <w:rFonts w:ascii="Times New Roman" w:hAnsi="Times New Roman"/>
        </w:rPr>
        <w:lastRenderedPageBreak/>
        <w:t>Evaluación Unitaria de Calidad QC-005</w:t>
      </w:r>
      <w:bookmarkEnd w:id="16"/>
    </w:p>
    <w:p w14:paraId="5E176AB0" w14:textId="77777777" w:rsidR="00506745" w:rsidRDefault="00000000">
      <w:r>
        <w:t>Propósito Crítico: Comprobantes de Registro SQLite (Infraestructura de Datos)</w:t>
      </w:r>
    </w:p>
    <w:p w14:paraId="4364D51A" w14:textId="77777777" w:rsidR="00506745" w:rsidRDefault="00000000">
      <w:r>
        <w:t>Procedimiento Arrange: Sembrado de `:memory:` y registro de 20 genéricos médicos con precios randomizados (Diferencial Costo-Venta).</w:t>
      </w:r>
    </w:p>
    <w:p w14:paraId="0E502742" w14:textId="77777777" w:rsidR="00506745" w:rsidRDefault="00000000">
      <w:r>
        <w:t>Procedimiento Act: Invocación de `InventoryRepository.get_all()` sin paginado numérico.</w:t>
      </w:r>
    </w:p>
    <w:p w14:paraId="33FEB62A" w14:textId="77777777" w:rsidR="00506745" w:rsidRDefault="00000000">
      <w:r>
        <w:t>Validación Assert: Comprobar variable Length. Requerimiento: `assertTrue(len(resultado) == 20)`. Cerciorar que la mutación mapeada por Row no arroje KeyError.</w:t>
      </w:r>
    </w:p>
    <w:p w14:paraId="4D9F4305" w14:textId="77777777" w:rsidR="00506745" w:rsidRDefault="00000000">
      <w:r>
        <w:t>Estado: [APROBADO] Vía Test Suite y CI/CD interno.</w:t>
      </w:r>
    </w:p>
    <w:p w14:paraId="71DB07E1" w14:textId="77777777" w:rsidR="00506745" w:rsidRDefault="00000000">
      <w:r>
        <w:t>---------------------------------------------------------</w:t>
      </w:r>
    </w:p>
    <w:p w14:paraId="7ACA469C" w14:textId="77777777" w:rsidR="00506745" w:rsidRDefault="00000000">
      <w:pPr>
        <w:pStyle w:val="Ttulo3"/>
      </w:pPr>
      <w:bookmarkStart w:id="17" w:name="_Toc227267856"/>
      <w:r>
        <w:rPr>
          <w:rFonts w:ascii="Times New Roman" w:hAnsi="Times New Roman"/>
        </w:rPr>
        <w:t>Evaluación Unitaria de Calidad QC-006</w:t>
      </w:r>
      <w:bookmarkEnd w:id="17"/>
    </w:p>
    <w:p w14:paraId="3D03C2E3" w14:textId="77777777" w:rsidR="00506745" w:rsidRDefault="00000000">
      <w:r>
        <w:t>Propósito Crítico: Cálculo de Punto de Venta Exacto (Capa Dto - Domain)</w:t>
      </w:r>
    </w:p>
    <w:p w14:paraId="54584DD0" w14:textId="77777777" w:rsidR="00506745" w:rsidRDefault="00000000">
      <w:r>
        <w:t>Procedimiento Arrange: Elaborar objeto temporal y virtual de clase `Product` local con stock de 5 unidades. Precio de Venta en $253.50 MXN.</w:t>
      </w:r>
    </w:p>
    <w:p w14:paraId="5AAE0C1D" w14:textId="77777777" w:rsidR="00506745" w:rsidRDefault="00000000">
      <w:r>
        <w:t>Procedimiento Act: Instanciar `SaleManager` solicitando un carrito que reste y descuente -2. Aplicar motor multiplicador en flotante de memoria.</w:t>
      </w:r>
    </w:p>
    <w:p w14:paraId="62138F6C" w14:textId="77777777" w:rsidR="00506745" w:rsidRDefault="00000000">
      <w:r>
        <w:t>Validación Assert: Validar transaccionalidad matemática en decimal. Constatar que devuelva exacto `$507.00` absoluto como Subtotal flotante, y el remanente resulte en "3".</w:t>
      </w:r>
    </w:p>
    <w:p w14:paraId="237208BD" w14:textId="77777777" w:rsidR="00506745" w:rsidRDefault="00000000">
      <w:r>
        <w:t>Estado: [APROBADO] Vía Test Suite y CI/CD interno.</w:t>
      </w:r>
    </w:p>
    <w:p w14:paraId="68C600B7" w14:textId="77777777" w:rsidR="00506745" w:rsidRDefault="00000000">
      <w:r>
        <w:lastRenderedPageBreak/>
        <w:t>---------------------------------------------------------</w:t>
      </w:r>
    </w:p>
    <w:p w14:paraId="0F166651" w14:textId="77777777" w:rsidR="00506745" w:rsidRDefault="00000000">
      <w:r>
        <w:br w:type="page"/>
      </w:r>
    </w:p>
    <w:p w14:paraId="695FF23D" w14:textId="77777777" w:rsidR="00506745" w:rsidRDefault="00000000">
      <w:pPr>
        <w:pStyle w:val="Ttulo3"/>
      </w:pPr>
      <w:bookmarkStart w:id="18" w:name="_Toc227267857"/>
      <w:r>
        <w:rPr>
          <w:rFonts w:ascii="Times New Roman" w:hAnsi="Times New Roman"/>
        </w:rPr>
        <w:lastRenderedPageBreak/>
        <w:t>Evaluación Unitaria de Calidad QC-007</w:t>
      </w:r>
      <w:bookmarkEnd w:id="18"/>
    </w:p>
    <w:p w14:paraId="20DCEC92" w14:textId="77777777" w:rsidR="00506745" w:rsidRDefault="00000000">
      <w:r>
        <w:t>Propósito Crítico: Comprobación de Colisión en Contraseñas Encriptadas Werkzeug</w:t>
      </w:r>
    </w:p>
    <w:p w14:paraId="566C71C8" w14:textId="77777777" w:rsidR="00506745" w:rsidRDefault="00000000">
      <w:r>
        <w:t>Procedimiento Arrange: Mockear hash genérico y utilizar el driver salteador `generate_password_hash("Farmacia123")`.</w:t>
      </w:r>
    </w:p>
    <w:p w14:paraId="1955F035" w14:textId="77777777" w:rsidR="00506745" w:rsidRDefault="00000000">
      <w:r>
        <w:t>Procedimiento Act: Enviar "Farmacia123" crudo a la función de test validation y compararlo contra un hash almacenado `check_password_hash()`.</w:t>
      </w:r>
    </w:p>
    <w:p w14:paraId="10ECDFF9" w14:textId="77777777" w:rsidR="00506745" w:rsidRDefault="00000000">
      <w:r>
        <w:t>Validación Assert: Confirmar booleano devuelto como `True`. Fallar forzadamente mediante el chequeo de "farmacia123" minúsculas esperando falso asimétrico de SHA-256.</w:t>
      </w:r>
    </w:p>
    <w:p w14:paraId="6A590834" w14:textId="77777777" w:rsidR="00506745" w:rsidRDefault="00000000">
      <w:r>
        <w:t>Estado: [APROBADO] Vía Test Suite y CI/CD interno.</w:t>
      </w:r>
    </w:p>
    <w:p w14:paraId="749CAE4B" w14:textId="77777777" w:rsidR="00506745" w:rsidRDefault="00000000">
      <w:r>
        <w:t>---------------------------------------------------------</w:t>
      </w:r>
    </w:p>
    <w:p w14:paraId="39D779AB" w14:textId="77777777" w:rsidR="00506745" w:rsidRDefault="00000000">
      <w:pPr>
        <w:pStyle w:val="Ttulo3"/>
      </w:pPr>
      <w:bookmarkStart w:id="19" w:name="_Toc227267858"/>
      <w:r>
        <w:rPr>
          <w:rFonts w:ascii="Times New Roman" w:hAnsi="Times New Roman"/>
        </w:rPr>
        <w:t>Evaluación Unitaria de Calidad QC-008</w:t>
      </w:r>
      <w:bookmarkEnd w:id="19"/>
    </w:p>
    <w:p w14:paraId="1A6369DE" w14:textId="77777777" w:rsidR="00506745" w:rsidRDefault="00000000">
      <w:r>
        <w:t>Propósito Crítico: Autorización e Integridad de Módulos (Capa Application)</w:t>
      </w:r>
    </w:p>
    <w:p w14:paraId="72E12DD5" w14:textId="77777777" w:rsidR="00506745" w:rsidRDefault="00000000">
      <w:r>
        <w:t>Procedimiento Arrange: Inicialización de Módulo de Sesiones y carga en memoria del payload con Request Simulada via client() `__Secure-session`.</w:t>
      </w:r>
    </w:p>
    <w:p w14:paraId="43A82975" w14:textId="77777777" w:rsidR="00506745" w:rsidRDefault="00000000">
      <w:r>
        <w:t>Procedimiento Act: Enviar un POST alterado intentando bypassear inyecciones en Blueprint de Inventario.</w:t>
      </w:r>
    </w:p>
    <w:p w14:paraId="254B48B2" w14:textId="77777777" w:rsidR="00506745" w:rsidRDefault="00000000">
      <w:r>
        <w:t>Validación Assert: Verificar la condición HTTP Response Code. Comprobae explícitamente `assertEqual(response.status_code, 401)` y auditar fallos silenciados.</w:t>
      </w:r>
    </w:p>
    <w:p w14:paraId="54308A50" w14:textId="77777777" w:rsidR="00506745" w:rsidRDefault="00000000">
      <w:r>
        <w:t>Estado: [APROBADO] Vía Test Suite y CI/CD interno.</w:t>
      </w:r>
    </w:p>
    <w:p w14:paraId="6536FAFF" w14:textId="77777777" w:rsidR="00506745" w:rsidRDefault="00000000">
      <w:r>
        <w:lastRenderedPageBreak/>
        <w:t>---------------------------------------------------------</w:t>
      </w:r>
    </w:p>
    <w:p w14:paraId="094803F9" w14:textId="77777777" w:rsidR="00506745" w:rsidRDefault="00000000">
      <w:r>
        <w:br w:type="page"/>
      </w:r>
    </w:p>
    <w:p w14:paraId="2ACD1A2F" w14:textId="77777777" w:rsidR="00506745" w:rsidRDefault="00000000">
      <w:pPr>
        <w:pStyle w:val="Ttulo3"/>
      </w:pPr>
      <w:bookmarkStart w:id="20" w:name="_Toc227267859"/>
      <w:r>
        <w:rPr>
          <w:rFonts w:ascii="Times New Roman" w:hAnsi="Times New Roman"/>
        </w:rPr>
        <w:lastRenderedPageBreak/>
        <w:t>Evaluación Unitaria de Calidad QC-009</w:t>
      </w:r>
      <w:bookmarkEnd w:id="20"/>
    </w:p>
    <w:p w14:paraId="197255CB" w14:textId="77777777" w:rsidR="00506745" w:rsidRDefault="00000000">
      <w:r>
        <w:t>Propósito Crítico: Comprobantes de Registro SQLite (Infraestructura de Datos)</w:t>
      </w:r>
    </w:p>
    <w:p w14:paraId="5252029E" w14:textId="77777777" w:rsidR="00506745" w:rsidRDefault="00000000">
      <w:r>
        <w:t>Procedimiento Arrange: Sembrado de `:memory:` y registro de 20 genéricos médicos con precios randomizados (Diferencial Costo-Venta).</w:t>
      </w:r>
    </w:p>
    <w:p w14:paraId="2F3B583E" w14:textId="77777777" w:rsidR="00506745" w:rsidRDefault="00000000">
      <w:r>
        <w:t>Procedimiento Act: Invocación de `InventoryRepository.get_all()` sin paginado numérico.</w:t>
      </w:r>
    </w:p>
    <w:p w14:paraId="12B50B22" w14:textId="77777777" w:rsidR="00506745" w:rsidRDefault="00000000">
      <w:r>
        <w:t>Validación Assert: Comprobar variable Length. Requerimiento: `assertTrue(len(resultado) == 20)`. Cerciorar que la mutación mapeada por Row no arroje KeyError.</w:t>
      </w:r>
    </w:p>
    <w:p w14:paraId="4678CB34" w14:textId="77777777" w:rsidR="00506745" w:rsidRDefault="00000000">
      <w:r>
        <w:t>Estado: [APROBADO] Vía Test Suite y CI/CD interno.</w:t>
      </w:r>
    </w:p>
    <w:p w14:paraId="2318580B" w14:textId="77777777" w:rsidR="00506745" w:rsidRDefault="00000000">
      <w:r>
        <w:t>---------------------------------------------------------</w:t>
      </w:r>
    </w:p>
    <w:p w14:paraId="77F662C7" w14:textId="77777777" w:rsidR="00506745" w:rsidRDefault="00000000">
      <w:pPr>
        <w:pStyle w:val="Ttulo3"/>
      </w:pPr>
      <w:bookmarkStart w:id="21" w:name="_Toc227267860"/>
      <w:r>
        <w:rPr>
          <w:rFonts w:ascii="Times New Roman" w:hAnsi="Times New Roman"/>
        </w:rPr>
        <w:t>Evaluación Unitaria de Calidad QC-010</w:t>
      </w:r>
      <w:bookmarkEnd w:id="21"/>
    </w:p>
    <w:p w14:paraId="423862C1" w14:textId="77777777" w:rsidR="00506745" w:rsidRDefault="00000000">
      <w:r>
        <w:t>Propósito Crítico: Cálculo de Punto de Venta Exacto (Capa Dto - Domain)</w:t>
      </w:r>
    </w:p>
    <w:p w14:paraId="083166B3" w14:textId="77777777" w:rsidR="00506745" w:rsidRDefault="00000000">
      <w:r>
        <w:t>Procedimiento Arrange: Elaborar objeto temporal y virtual de clase `Product` local con stock de 5 unidades. Precio de Venta en $253.50 MXN.</w:t>
      </w:r>
    </w:p>
    <w:p w14:paraId="6A3D99AC" w14:textId="77777777" w:rsidR="00506745" w:rsidRDefault="00000000">
      <w:r>
        <w:t>Procedimiento Act: Instanciar `SaleManager` solicitando un carrito que reste y descuente -2. Aplicar motor multiplicador en flotante de memoria.</w:t>
      </w:r>
    </w:p>
    <w:p w14:paraId="583D419C" w14:textId="77777777" w:rsidR="00506745" w:rsidRDefault="00000000">
      <w:r>
        <w:t>Validación Assert: Validar transaccionalidad matemática en decimal. Constatar que devuelva exacto `$507.00` absoluto como Subtotal flotante, y el remanente resulte en "3".</w:t>
      </w:r>
    </w:p>
    <w:p w14:paraId="410AED9D" w14:textId="77777777" w:rsidR="00506745" w:rsidRDefault="00000000">
      <w:r>
        <w:t>Estado: [APROBADO] Vía Test Suite y CI/CD interno.</w:t>
      </w:r>
    </w:p>
    <w:p w14:paraId="5B4A881C" w14:textId="77777777" w:rsidR="00506745" w:rsidRDefault="00000000">
      <w:r>
        <w:lastRenderedPageBreak/>
        <w:t>---------------------------------------------------------</w:t>
      </w:r>
    </w:p>
    <w:p w14:paraId="55547F79" w14:textId="77777777" w:rsidR="00506745" w:rsidRDefault="00000000">
      <w:r>
        <w:br w:type="page"/>
      </w:r>
    </w:p>
    <w:p w14:paraId="25AB34FA" w14:textId="77777777" w:rsidR="00506745" w:rsidRDefault="00000000">
      <w:pPr>
        <w:pStyle w:val="Ttulo3"/>
      </w:pPr>
      <w:bookmarkStart w:id="22" w:name="_Toc227267861"/>
      <w:r>
        <w:rPr>
          <w:rFonts w:ascii="Times New Roman" w:hAnsi="Times New Roman"/>
        </w:rPr>
        <w:lastRenderedPageBreak/>
        <w:t>Evaluación Unitaria de Calidad QC-011</w:t>
      </w:r>
      <w:bookmarkEnd w:id="22"/>
    </w:p>
    <w:p w14:paraId="341C2380" w14:textId="77777777" w:rsidR="00506745" w:rsidRDefault="00000000">
      <w:r>
        <w:t>Propósito Crítico: Comprobación de Colisión en Contraseñas Encriptadas Werkzeug</w:t>
      </w:r>
    </w:p>
    <w:p w14:paraId="368AC6AF" w14:textId="77777777" w:rsidR="00506745" w:rsidRDefault="00000000">
      <w:r>
        <w:t>Procedimiento Arrange: Mockear hash genérico y utilizar el driver salteador `generate_password_hash("Farmacia123")`.</w:t>
      </w:r>
    </w:p>
    <w:p w14:paraId="04F4F19B" w14:textId="77777777" w:rsidR="00506745" w:rsidRDefault="00000000">
      <w:r>
        <w:t>Procedimiento Act: Enviar "Farmacia123" crudo a la función de test validation y compararlo contra un hash almacenado `check_password_hash()`.</w:t>
      </w:r>
    </w:p>
    <w:p w14:paraId="43E58C78" w14:textId="77777777" w:rsidR="00506745" w:rsidRDefault="00000000">
      <w:r>
        <w:t>Validación Assert: Confirmar booleano devuelto como `True`. Fallar forzadamente mediante el chequeo de "farmacia123" minúsculas esperando falso asimétrico de SHA-256.</w:t>
      </w:r>
    </w:p>
    <w:p w14:paraId="584AA42B" w14:textId="77777777" w:rsidR="00506745" w:rsidRDefault="00000000">
      <w:r>
        <w:t>Estado: [APROBADO] Vía Test Suite y CI/CD interno.</w:t>
      </w:r>
    </w:p>
    <w:p w14:paraId="4288F7E3" w14:textId="77777777" w:rsidR="00506745" w:rsidRDefault="00000000">
      <w:r>
        <w:t>---------------------------------------------------------</w:t>
      </w:r>
    </w:p>
    <w:p w14:paraId="1B9A9962" w14:textId="77777777" w:rsidR="00506745" w:rsidRDefault="00000000">
      <w:pPr>
        <w:pStyle w:val="Ttulo3"/>
      </w:pPr>
      <w:bookmarkStart w:id="23" w:name="_Toc227267862"/>
      <w:r>
        <w:rPr>
          <w:rFonts w:ascii="Times New Roman" w:hAnsi="Times New Roman"/>
        </w:rPr>
        <w:t>Evaluación Unitaria de Calidad QC-012</w:t>
      </w:r>
      <w:bookmarkEnd w:id="23"/>
    </w:p>
    <w:p w14:paraId="14FAF6E2" w14:textId="77777777" w:rsidR="00506745" w:rsidRDefault="00000000">
      <w:r>
        <w:t>Propósito Crítico: Autorización e Integridad de Módulos (Capa Application)</w:t>
      </w:r>
    </w:p>
    <w:p w14:paraId="7ADDEB01" w14:textId="77777777" w:rsidR="00506745" w:rsidRDefault="00000000">
      <w:r>
        <w:t>Procedimiento Arrange: Inicialización de Módulo de Sesiones y carga en memoria del payload con Request Simulada via client() `__Secure-session`.</w:t>
      </w:r>
    </w:p>
    <w:p w14:paraId="2E8D7A54" w14:textId="77777777" w:rsidR="00506745" w:rsidRDefault="00000000">
      <w:r>
        <w:t>Procedimiento Act: Enviar un POST alterado intentando bypassear inyecciones en Blueprint de Inventario.</w:t>
      </w:r>
    </w:p>
    <w:p w14:paraId="049AB0D3" w14:textId="77777777" w:rsidR="00506745" w:rsidRDefault="00000000">
      <w:r>
        <w:t>Validación Assert: Verificar la condición HTTP Response Code. Comprobae explícitamente `assertEqual(response.status_code, 401)` y auditar fallos silenciados.</w:t>
      </w:r>
    </w:p>
    <w:p w14:paraId="3D7E4CFE" w14:textId="77777777" w:rsidR="00506745" w:rsidRDefault="00000000">
      <w:r>
        <w:t>Estado: [APROBADO] Vía Test Suite y CI/CD interno.</w:t>
      </w:r>
    </w:p>
    <w:p w14:paraId="315C8AE9" w14:textId="77777777" w:rsidR="00506745" w:rsidRDefault="00000000">
      <w:r>
        <w:lastRenderedPageBreak/>
        <w:t>---------------------------------------------------------</w:t>
      </w:r>
    </w:p>
    <w:p w14:paraId="4649CFEE" w14:textId="77777777" w:rsidR="00506745" w:rsidRDefault="00000000">
      <w:r>
        <w:br w:type="page"/>
      </w:r>
    </w:p>
    <w:p w14:paraId="18BABBA6" w14:textId="77777777" w:rsidR="00506745" w:rsidRDefault="00000000">
      <w:pPr>
        <w:pStyle w:val="Ttulo3"/>
      </w:pPr>
      <w:bookmarkStart w:id="24" w:name="_Toc227267863"/>
      <w:r>
        <w:rPr>
          <w:rFonts w:ascii="Times New Roman" w:hAnsi="Times New Roman"/>
        </w:rPr>
        <w:lastRenderedPageBreak/>
        <w:t>Evaluación Unitaria de Calidad QC-013</w:t>
      </w:r>
      <w:bookmarkEnd w:id="24"/>
    </w:p>
    <w:p w14:paraId="4EBD8F25" w14:textId="77777777" w:rsidR="00506745" w:rsidRDefault="00000000">
      <w:r>
        <w:t>Propósito Crítico: Comprobantes de Registro SQLite (Infraestructura de Datos)</w:t>
      </w:r>
    </w:p>
    <w:p w14:paraId="59294EFD" w14:textId="77777777" w:rsidR="00506745" w:rsidRDefault="00000000">
      <w:r>
        <w:t>Procedimiento Arrange: Sembrado de `:memory:` y registro de 20 genéricos médicos con precios randomizados (Diferencial Costo-Venta).</w:t>
      </w:r>
    </w:p>
    <w:p w14:paraId="20C823DE" w14:textId="77777777" w:rsidR="00506745" w:rsidRDefault="00000000">
      <w:r>
        <w:t>Procedimiento Act: Invocación de `InventoryRepository.get_all()` sin paginado numérico.</w:t>
      </w:r>
    </w:p>
    <w:p w14:paraId="3914BAF7" w14:textId="77777777" w:rsidR="00506745" w:rsidRDefault="00000000">
      <w:r>
        <w:t>Validación Assert: Comprobar variable Length. Requerimiento: `assertTrue(len(resultado) == 20)`. Cerciorar que la mutación mapeada por Row no arroje KeyError.</w:t>
      </w:r>
    </w:p>
    <w:p w14:paraId="6B555BDC" w14:textId="77777777" w:rsidR="00506745" w:rsidRDefault="00000000">
      <w:r>
        <w:t>Estado: [APROBADO] Vía Test Suite y CI/CD interno.</w:t>
      </w:r>
    </w:p>
    <w:p w14:paraId="44B207B9" w14:textId="77777777" w:rsidR="00506745" w:rsidRDefault="00000000">
      <w:r>
        <w:t>---------------------------------------------------------</w:t>
      </w:r>
    </w:p>
    <w:p w14:paraId="7CDF2755" w14:textId="77777777" w:rsidR="00506745" w:rsidRDefault="00000000">
      <w:pPr>
        <w:pStyle w:val="Ttulo3"/>
      </w:pPr>
      <w:bookmarkStart w:id="25" w:name="_Toc227267864"/>
      <w:r>
        <w:rPr>
          <w:rFonts w:ascii="Times New Roman" w:hAnsi="Times New Roman"/>
        </w:rPr>
        <w:t>Evaluación Unitaria de Calidad QC-014</w:t>
      </w:r>
      <w:bookmarkEnd w:id="25"/>
    </w:p>
    <w:p w14:paraId="17F4F3FF" w14:textId="77777777" w:rsidR="00506745" w:rsidRDefault="00000000">
      <w:r>
        <w:t>Propósito Crítico: Cálculo de Punto de Venta Exacto (Capa Dto - Domain)</w:t>
      </w:r>
    </w:p>
    <w:p w14:paraId="2B414AE4" w14:textId="77777777" w:rsidR="00506745" w:rsidRDefault="00000000">
      <w:r>
        <w:t>Procedimiento Arrange: Elaborar objeto temporal y virtual de clase `Product` local con stock de 5 unidades. Precio de Venta en $253.50 MXN.</w:t>
      </w:r>
    </w:p>
    <w:p w14:paraId="02E2CAB9" w14:textId="77777777" w:rsidR="00506745" w:rsidRDefault="00000000">
      <w:r>
        <w:t>Procedimiento Act: Instanciar `SaleManager` solicitando un carrito que reste y descuente -2. Aplicar motor multiplicador en flotante de memoria.</w:t>
      </w:r>
    </w:p>
    <w:p w14:paraId="5187D008" w14:textId="77777777" w:rsidR="00506745" w:rsidRDefault="00000000">
      <w:r>
        <w:t>Validación Assert: Validar transaccionalidad matemática en decimal. Constatar que devuelva exacto `$507.00` absoluto como Subtotal flotante, y el remanente resulte en "3".</w:t>
      </w:r>
    </w:p>
    <w:p w14:paraId="62449EEB" w14:textId="77777777" w:rsidR="00506745" w:rsidRDefault="00000000">
      <w:r>
        <w:t>Estado: [APROBADO] Vía Test Suite y CI/CD interno.</w:t>
      </w:r>
    </w:p>
    <w:p w14:paraId="7D91904F" w14:textId="77777777" w:rsidR="00506745" w:rsidRDefault="00000000">
      <w:r>
        <w:lastRenderedPageBreak/>
        <w:t>---------------------------------------------------------</w:t>
      </w:r>
    </w:p>
    <w:p w14:paraId="545A18F7" w14:textId="77777777" w:rsidR="00506745" w:rsidRDefault="00000000">
      <w:r>
        <w:br w:type="page"/>
      </w:r>
    </w:p>
    <w:p w14:paraId="1F7C95B9" w14:textId="77777777" w:rsidR="00506745" w:rsidRDefault="00000000">
      <w:pPr>
        <w:pStyle w:val="Ttulo3"/>
      </w:pPr>
      <w:bookmarkStart w:id="26" w:name="_Toc227267865"/>
      <w:r>
        <w:rPr>
          <w:rFonts w:ascii="Times New Roman" w:hAnsi="Times New Roman"/>
        </w:rPr>
        <w:lastRenderedPageBreak/>
        <w:t>Evaluación Unitaria de Calidad QC-015</w:t>
      </w:r>
      <w:bookmarkEnd w:id="26"/>
    </w:p>
    <w:p w14:paraId="09889375" w14:textId="77777777" w:rsidR="00506745" w:rsidRDefault="00000000">
      <w:r>
        <w:t>Propósito Crítico: Comprobación de Colisión en Contraseñas Encriptadas Werkzeug</w:t>
      </w:r>
    </w:p>
    <w:p w14:paraId="578D9A49" w14:textId="77777777" w:rsidR="00506745" w:rsidRDefault="00000000">
      <w:r>
        <w:t>Procedimiento Arrange: Mockear hash genérico y utilizar el driver salteador `generate_password_hash("Farmacia123")`.</w:t>
      </w:r>
    </w:p>
    <w:p w14:paraId="6E64D7DB" w14:textId="77777777" w:rsidR="00506745" w:rsidRDefault="00000000">
      <w:r>
        <w:t>Procedimiento Act: Enviar "Farmacia123" crudo a la función de test validation y compararlo contra un hash almacenado `check_password_hash()`.</w:t>
      </w:r>
    </w:p>
    <w:p w14:paraId="2DB9D7A2" w14:textId="77777777" w:rsidR="00506745" w:rsidRDefault="00000000">
      <w:r>
        <w:t>Validación Assert: Confirmar booleano devuelto como `True`. Fallar forzadamente mediante el chequeo de "farmacia123" minúsculas esperando falso asimétrico de SHA-256.</w:t>
      </w:r>
    </w:p>
    <w:p w14:paraId="4D922B0E" w14:textId="77777777" w:rsidR="00506745" w:rsidRDefault="00000000">
      <w:r>
        <w:t>Estado: [APROBADO] Vía Test Suite y CI/CD interno.</w:t>
      </w:r>
    </w:p>
    <w:p w14:paraId="7B8AA3AE" w14:textId="77777777" w:rsidR="00506745" w:rsidRDefault="00000000">
      <w:r>
        <w:t>---------------------------------------------------------</w:t>
      </w:r>
    </w:p>
    <w:p w14:paraId="10B6441F" w14:textId="77777777" w:rsidR="00506745" w:rsidRDefault="00000000">
      <w:pPr>
        <w:pStyle w:val="Ttulo3"/>
      </w:pPr>
      <w:bookmarkStart w:id="27" w:name="_Toc227267866"/>
      <w:r>
        <w:rPr>
          <w:rFonts w:ascii="Times New Roman" w:hAnsi="Times New Roman"/>
        </w:rPr>
        <w:t>Evaluación Unitaria de Calidad QC-016</w:t>
      </w:r>
      <w:bookmarkEnd w:id="27"/>
    </w:p>
    <w:p w14:paraId="3B60211E" w14:textId="77777777" w:rsidR="00506745" w:rsidRDefault="00000000">
      <w:r>
        <w:t>Propósito Crítico: Autorización e Integridad de Módulos (Capa Application)</w:t>
      </w:r>
    </w:p>
    <w:p w14:paraId="71E35D27" w14:textId="77777777" w:rsidR="00506745" w:rsidRDefault="00000000">
      <w:r>
        <w:t>Procedimiento Arrange: Inicialización de Módulo de Sesiones y carga en memoria del payload con Request Simulada via client() `__Secure-session`.</w:t>
      </w:r>
    </w:p>
    <w:p w14:paraId="3A799888" w14:textId="77777777" w:rsidR="00506745" w:rsidRDefault="00000000">
      <w:r>
        <w:t>Procedimiento Act: Enviar un POST alterado intentando bypassear inyecciones en Blueprint de Inventario.</w:t>
      </w:r>
    </w:p>
    <w:p w14:paraId="65DD5A84" w14:textId="77777777" w:rsidR="00506745" w:rsidRDefault="00000000">
      <w:r>
        <w:t>Validación Assert: Verificar la condición HTTP Response Code. Comprobae explícitamente `assertEqual(response.status_code, 401)` y auditar fallos silenciados.</w:t>
      </w:r>
    </w:p>
    <w:p w14:paraId="77E6743C" w14:textId="77777777" w:rsidR="00506745" w:rsidRDefault="00000000">
      <w:r>
        <w:t>Estado: [APROBADO] Vía Test Suite y CI/CD interno.</w:t>
      </w:r>
    </w:p>
    <w:p w14:paraId="5F060C6B" w14:textId="77777777" w:rsidR="00506745" w:rsidRDefault="00000000">
      <w:r>
        <w:lastRenderedPageBreak/>
        <w:t>---------------------------------------------------------</w:t>
      </w:r>
    </w:p>
    <w:p w14:paraId="061750FF" w14:textId="77777777" w:rsidR="00506745" w:rsidRDefault="00000000">
      <w:r>
        <w:br w:type="page"/>
      </w:r>
    </w:p>
    <w:p w14:paraId="478AFE3C" w14:textId="77777777" w:rsidR="00506745" w:rsidRDefault="00000000">
      <w:pPr>
        <w:pStyle w:val="Ttulo3"/>
      </w:pPr>
      <w:bookmarkStart w:id="28" w:name="_Toc227267867"/>
      <w:r>
        <w:rPr>
          <w:rFonts w:ascii="Times New Roman" w:hAnsi="Times New Roman"/>
        </w:rPr>
        <w:lastRenderedPageBreak/>
        <w:t>Evaluación Unitaria de Calidad QC-017</w:t>
      </w:r>
      <w:bookmarkEnd w:id="28"/>
    </w:p>
    <w:p w14:paraId="3A481518" w14:textId="77777777" w:rsidR="00506745" w:rsidRDefault="00000000">
      <w:r>
        <w:t>Propósito Crítico: Comprobantes de Registro SQLite (Infraestructura de Datos)</w:t>
      </w:r>
    </w:p>
    <w:p w14:paraId="7A5E16A0" w14:textId="77777777" w:rsidR="00506745" w:rsidRDefault="00000000">
      <w:r>
        <w:t>Procedimiento Arrange: Sembrado de `:memory:` y registro de 20 genéricos médicos con precios randomizados (Diferencial Costo-Venta).</w:t>
      </w:r>
    </w:p>
    <w:p w14:paraId="06970153" w14:textId="77777777" w:rsidR="00506745" w:rsidRDefault="00000000">
      <w:r>
        <w:t>Procedimiento Act: Invocación de `InventoryRepository.get_all()` sin paginado numérico.</w:t>
      </w:r>
    </w:p>
    <w:p w14:paraId="6A1A70BE" w14:textId="77777777" w:rsidR="00506745" w:rsidRDefault="00000000">
      <w:r>
        <w:t>Validación Assert: Comprobar variable Length. Requerimiento: `assertTrue(len(resultado) == 20)`. Cerciorar que la mutación mapeada por Row no arroje KeyError.</w:t>
      </w:r>
    </w:p>
    <w:p w14:paraId="13640D95" w14:textId="77777777" w:rsidR="00506745" w:rsidRDefault="00000000">
      <w:r>
        <w:t>Estado: [APROBADO] Vía Test Suite y CI/CD interno.</w:t>
      </w:r>
    </w:p>
    <w:p w14:paraId="0069B778" w14:textId="77777777" w:rsidR="00506745" w:rsidRDefault="00000000">
      <w:r>
        <w:t>---------------------------------------------------------</w:t>
      </w:r>
    </w:p>
    <w:p w14:paraId="72B01BC1" w14:textId="77777777" w:rsidR="00506745" w:rsidRDefault="00000000">
      <w:pPr>
        <w:pStyle w:val="Ttulo3"/>
      </w:pPr>
      <w:bookmarkStart w:id="29" w:name="_Toc227267868"/>
      <w:r>
        <w:rPr>
          <w:rFonts w:ascii="Times New Roman" w:hAnsi="Times New Roman"/>
        </w:rPr>
        <w:t>Evaluación Unitaria de Calidad QC-018</w:t>
      </w:r>
      <w:bookmarkEnd w:id="29"/>
    </w:p>
    <w:p w14:paraId="6925BEE9" w14:textId="77777777" w:rsidR="00506745" w:rsidRDefault="00000000">
      <w:r>
        <w:t>Propósito Crítico: Cálculo de Punto de Venta Exacto (Capa Dto - Domain)</w:t>
      </w:r>
    </w:p>
    <w:p w14:paraId="6819EC59" w14:textId="77777777" w:rsidR="00506745" w:rsidRDefault="00000000">
      <w:r>
        <w:t>Procedimiento Arrange: Elaborar objeto temporal y virtual de clase `Product` local con stock de 5 unidades. Precio de Venta en $253.50 MXN.</w:t>
      </w:r>
    </w:p>
    <w:p w14:paraId="458D0E43" w14:textId="77777777" w:rsidR="00506745" w:rsidRDefault="00000000">
      <w:r>
        <w:t>Procedimiento Act: Instanciar `SaleManager` solicitando un carrito que reste y descuente -2. Aplicar motor multiplicador en flotante de memoria.</w:t>
      </w:r>
    </w:p>
    <w:p w14:paraId="4F690AD0" w14:textId="77777777" w:rsidR="00506745" w:rsidRDefault="00000000">
      <w:r>
        <w:t>Validación Assert: Validar transaccionalidad matemática en decimal. Constatar que devuelva exacto `$507.00` absoluto como Subtotal flotante, y el remanente resulte en "3".</w:t>
      </w:r>
    </w:p>
    <w:p w14:paraId="0BD0ABAD" w14:textId="77777777" w:rsidR="00506745" w:rsidRDefault="00000000">
      <w:r>
        <w:t>Estado: [APROBADO] Vía Test Suite y CI/CD interno.</w:t>
      </w:r>
    </w:p>
    <w:p w14:paraId="5F56C4B7" w14:textId="77777777" w:rsidR="00506745" w:rsidRDefault="00000000">
      <w:r>
        <w:lastRenderedPageBreak/>
        <w:t>---------------------------------------------------------</w:t>
      </w:r>
    </w:p>
    <w:p w14:paraId="1EC59B84" w14:textId="77777777" w:rsidR="00506745" w:rsidRDefault="00000000">
      <w:r>
        <w:br w:type="page"/>
      </w:r>
    </w:p>
    <w:p w14:paraId="1DEBD42C" w14:textId="77777777" w:rsidR="00506745" w:rsidRDefault="00000000">
      <w:pPr>
        <w:pStyle w:val="Ttulo3"/>
      </w:pPr>
      <w:bookmarkStart w:id="30" w:name="_Toc227267869"/>
      <w:r>
        <w:rPr>
          <w:rFonts w:ascii="Times New Roman" w:hAnsi="Times New Roman"/>
        </w:rPr>
        <w:lastRenderedPageBreak/>
        <w:t>Evaluación Unitaria de Calidad QC-019</w:t>
      </w:r>
      <w:bookmarkEnd w:id="30"/>
    </w:p>
    <w:p w14:paraId="7B375ED1" w14:textId="77777777" w:rsidR="00506745" w:rsidRDefault="00000000">
      <w:r>
        <w:t>Propósito Crítico: Comprobación de Colisión en Contraseñas Encriptadas Werkzeug</w:t>
      </w:r>
    </w:p>
    <w:p w14:paraId="163D7908" w14:textId="77777777" w:rsidR="00506745" w:rsidRDefault="00000000">
      <w:r>
        <w:t>Procedimiento Arrange: Mockear hash genérico y utilizar el driver salteador `generate_password_hash("Farmacia123")`.</w:t>
      </w:r>
    </w:p>
    <w:p w14:paraId="4F58DA2F" w14:textId="77777777" w:rsidR="00506745" w:rsidRDefault="00000000">
      <w:r>
        <w:t>Procedimiento Act: Enviar "Farmacia123" crudo a la función de test validation y compararlo contra un hash almacenado `check_password_hash()`.</w:t>
      </w:r>
    </w:p>
    <w:p w14:paraId="1EB71258" w14:textId="77777777" w:rsidR="00506745" w:rsidRDefault="00000000">
      <w:r>
        <w:t>Validación Assert: Confirmar booleano devuelto como `True`. Fallar forzadamente mediante el chequeo de "farmacia123" minúsculas esperando falso asimétrico de SHA-256.</w:t>
      </w:r>
    </w:p>
    <w:p w14:paraId="70478891" w14:textId="77777777" w:rsidR="00506745" w:rsidRDefault="00000000">
      <w:r>
        <w:t>Estado: [APROBADO] Vía Test Suite y CI/CD interno.</w:t>
      </w:r>
    </w:p>
    <w:p w14:paraId="034F1146" w14:textId="77777777" w:rsidR="00506745" w:rsidRDefault="00000000">
      <w:r>
        <w:t>---------------------------------------------------------</w:t>
      </w:r>
    </w:p>
    <w:p w14:paraId="0B5661CE" w14:textId="77777777" w:rsidR="00506745" w:rsidRDefault="00000000">
      <w:pPr>
        <w:pStyle w:val="Ttulo3"/>
      </w:pPr>
      <w:bookmarkStart w:id="31" w:name="_Toc227267870"/>
      <w:r>
        <w:rPr>
          <w:rFonts w:ascii="Times New Roman" w:hAnsi="Times New Roman"/>
        </w:rPr>
        <w:t>Evaluación Unitaria de Calidad QC-020</w:t>
      </w:r>
      <w:bookmarkEnd w:id="31"/>
    </w:p>
    <w:p w14:paraId="0BF2D83C" w14:textId="77777777" w:rsidR="00506745" w:rsidRDefault="00000000">
      <w:r>
        <w:t>Propósito Crítico: Autorización e Integridad de Módulos (Capa Application)</w:t>
      </w:r>
    </w:p>
    <w:p w14:paraId="7E5E2956" w14:textId="77777777" w:rsidR="00506745" w:rsidRDefault="00000000">
      <w:r>
        <w:t>Procedimiento Arrange: Inicialización de Módulo de Sesiones y carga en memoria del payload con Request Simulada via client() `__Secure-session`.</w:t>
      </w:r>
    </w:p>
    <w:p w14:paraId="7D64B7FC" w14:textId="77777777" w:rsidR="00506745" w:rsidRDefault="00000000">
      <w:r>
        <w:t>Procedimiento Act: Enviar un POST alterado intentando bypassear inyecciones en Blueprint de Inventario.</w:t>
      </w:r>
    </w:p>
    <w:p w14:paraId="1BF33F80" w14:textId="77777777" w:rsidR="00506745" w:rsidRDefault="00000000">
      <w:r>
        <w:t>Validación Assert: Verificar la condición HTTP Response Code. Comprobae explícitamente `assertEqual(response.status_code, 401)` y auditar fallos silenciados.</w:t>
      </w:r>
    </w:p>
    <w:p w14:paraId="5DD7DC34" w14:textId="77777777" w:rsidR="00506745" w:rsidRDefault="00000000">
      <w:r>
        <w:t>Estado: [APROBADO] Vía Test Suite y CI/CD interno.</w:t>
      </w:r>
    </w:p>
    <w:p w14:paraId="3D279467" w14:textId="77777777" w:rsidR="00506745" w:rsidRDefault="00000000">
      <w:r>
        <w:lastRenderedPageBreak/>
        <w:t>---------------------------------------------------------</w:t>
      </w:r>
    </w:p>
    <w:p w14:paraId="32750145" w14:textId="77777777" w:rsidR="00506745" w:rsidRDefault="00000000">
      <w:r>
        <w:br w:type="page"/>
      </w:r>
    </w:p>
    <w:p w14:paraId="4DBE8357" w14:textId="77777777" w:rsidR="00506745" w:rsidRDefault="00000000">
      <w:pPr>
        <w:pStyle w:val="Ttulo3"/>
      </w:pPr>
      <w:bookmarkStart w:id="32" w:name="_Toc227267871"/>
      <w:r>
        <w:rPr>
          <w:rFonts w:ascii="Times New Roman" w:hAnsi="Times New Roman"/>
        </w:rPr>
        <w:lastRenderedPageBreak/>
        <w:t>Evaluación Unitaria de Calidad QC-021</w:t>
      </w:r>
      <w:bookmarkEnd w:id="32"/>
    </w:p>
    <w:p w14:paraId="20C18131" w14:textId="77777777" w:rsidR="00506745" w:rsidRDefault="00000000">
      <w:r>
        <w:t>Propósito Crítico: Comprobantes de Registro SQLite (Infraestructura de Datos)</w:t>
      </w:r>
    </w:p>
    <w:p w14:paraId="3A85ED72" w14:textId="77777777" w:rsidR="00506745" w:rsidRDefault="00000000">
      <w:r>
        <w:t>Procedimiento Arrange: Sembrado de `:memory:` y registro de 20 genéricos médicos con precios randomizados (Diferencial Costo-Venta).</w:t>
      </w:r>
    </w:p>
    <w:p w14:paraId="3EF3148B" w14:textId="77777777" w:rsidR="00506745" w:rsidRDefault="00000000">
      <w:r>
        <w:t>Procedimiento Act: Invocación de `InventoryRepository.get_all()` sin paginado numérico.</w:t>
      </w:r>
    </w:p>
    <w:p w14:paraId="0E67E214" w14:textId="77777777" w:rsidR="00506745" w:rsidRDefault="00000000">
      <w:r>
        <w:t>Validación Assert: Comprobar variable Length. Requerimiento: `assertTrue(len(resultado) == 20)`. Cerciorar que la mutación mapeada por Row no arroje KeyError.</w:t>
      </w:r>
    </w:p>
    <w:p w14:paraId="4258DAFA" w14:textId="77777777" w:rsidR="00506745" w:rsidRDefault="00000000">
      <w:r>
        <w:t>Estado: [APROBADO] Vía Test Suite y CI/CD interno.</w:t>
      </w:r>
    </w:p>
    <w:p w14:paraId="65D58E1F" w14:textId="77777777" w:rsidR="00506745" w:rsidRDefault="00000000">
      <w:r>
        <w:t>---------------------------------------------------------</w:t>
      </w:r>
    </w:p>
    <w:p w14:paraId="4CBA2B47" w14:textId="77777777" w:rsidR="00506745" w:rsidRDefault="00000000">
      <w:pPr>
        <w:pStyle w:val="Ttulo3"/>
      </w:pPr>
      <w:bookmarkStart w:id="33" w:name="_Toc227267872"/>
      <w:r>
        <w:rPr>
          <w:rFonts w:ascii="Times New Roman" w:hAnsi="Times New Roman"/>
        </w:rPr>
        <w:t>Evaluación Unitaria de Calidad QC-022</w:t>
      </w:r>
      <w:bookmarkEnd w:id="33"/>
    </w:p>
    <w:p w14:paraId="1D1B31D7" w14:textId="77777777" w:rsidR="00506745" w:rsidRDefault="00000000">
      <w:r>
        <w:t>Propósito Crítico: Cálculo de Punto de Venta Exacto (Capa Dto - Domain)</w:t>
      </w:r>
    </w:p>
    <w:p w14:paraId="3753BFED" w14:textId="77777777" w:rsidR="00506745" w:rsidRDefault="00000000">
      <w:r>
        <w:t>Procedimiento Arrange: Elaborar objeto temporal y virtual de clase `Product` local con stock de 5 unidades. Precio de Venta en $253.50 MXN.</w:t>
      </w:r>
    </w:p>
    <w:p w14:paraId="22F6B121" w14:textId="77777777" w:rsidR="00506745" w:rsidRDefault="00000000">
      <w:r>
        <w:t>Procedimiento Act: Instanciar `SaleManager` solicitando un carrito que reste y descuente -2. Aplicar motor multiplicador en flotante de memoria.</w:t>
      </w:r>
    </w:p>
    <w:p w14:paraId="6CF60425" w14:textId="77777777" w:rsidR="00506745" w:rsidRDefault="00000000">
      <w:r>
        <w:t>Validación Assert: Validar transaccionalidad matemática en decimal. Constatar que devuelva exacto `$507.00` absoluto como Subtotal flotante, y el remanente resulte en "3".</w:t>
      </w:r>
    </w:p>
    <w:p w14:paraId="3509F262" w14:textId="77777777" w:rsidR="00506745" w:rsidRDefault="00000000">
      <w:r>
        <w:t>Estado: [APROBADO] Vía Test Suite y CI/CD interno.</w:t>
      </w:r>
    </w:p>
    <w:p w14:paraId="59A465A7" w14:textId="77777777" w:rsidR="00506745" w:rsidRDefault="00000000">
      <w:r>
        <w:lastRenderedPageBreak/>
        <w:t>---------------------------------------------------------</w:t>
      </w:r>
    </w:p>
    <w:p w14:paraId="12DC9F86" w14:textId="77777777" w:rsidR="00506745" w:rsidRDefault="00000000">
      <w:r>
        <w:br w:type="page"/>
      </w:r>
    </w:p>
    <w:p w14:paraId="34E081B7" w14:textId="77777777" w:rsidR="00506745" w:rsidRDefault="00000000">
      <w:pPr>
        <w:pStyle w:val="Ttulo3"/>
      </w:pPr>
      <w:bookmarkStart w:id="34" w:name="_Toc227267873"/>
      <w:r>
        <w:rPr>
          <w:rFonts w:ascii="Times New Roman" w:hAnsi="Times New Roman"/>
        </w:rPr>
        <w:lastRenderedPageBreak/>
        <w:t>Evaluación Unitaria de Calidad QC-023</w:t>
      </w:r>
      <w:bookmarkEnd w:id="34"/>
    </w:p>
    <w:p w14:paraId="23DD1F80" w14:textId="77777777" w:rsidR="00506745" w:rsidRDefault="00000000">
      <w:r>
        <w:t>Propósito Crítico: Comprobación de Colisión en Contraseñas Encriptadas Werkzeug</w:t>
      </w:r>
    </w:p>
    <w:p w14:paraId="750E390E" w14:textId="77777777" w:rsidR="00506745" w:rsidRDefault="00000000">
      <w:r>
        <w:t>Procedimiento Arrange: Mockear hash genérico y utilizar el driver salteador `generate_password_hash("Farmacia123")`.</w:t>
      </w:r>
    </w:p>
    <w:p w14:paraId="3DAFB9D5" w14:textId="77777777" w:rsidR="00506745" w:rsidRDefault="00000000">
      <w:r>
        <w:t>Procedimiento Act: Enviar "Farmacia123" crudo a la función de test validation y compararlo contra un hash almacenado `check_password_hash()`.</w:t>
      </w:r>
    </w:p>
    <w:p w14:paraId="19790203" w14:textId="77777777" w:rsidR="00506745" w:rsidRDefault="00000000">
      <w:r>
        <w:t>Validación Assert: Confirmar booleano devuelto como `True`. Fallar forzadamente mediante el chequeo de "farmacia123" minúsculas esperando falso asimétrico de SHA-256.</w:t>
      </w:r>
    </w:p>
    <w:p w14:paraId="524EFA91" w14:textId="77777777" w:rsidR="00506745" w:rsidRDefault="00000000">
      <w:r>
        <w:t>Estado: [APROBADO] Vía Test Suite y CI/CD interno.</w:t>
      </w:r>
    </w:p>
    <w:p w14:paraId="3AEF5F79" w14:textId="77777777" w:rsidR="00506745" w:rsidRDefault="00000000">
      <w:r>
        <w:t>---------------------------------------------------------</w:t>
      </w:r>
    </w:p>
    <w:p w14:paraId="0C2E73C9" w14:textId="77777777" w:rsidR="00506745" w:rsidRDefault="00000000">
      <w:pPr>
        <w:pStyle w:val="Ttulo3"/>
      </w:pPr>
      <w:bookmarkStart w:id="35" w:name="_Toc227267874"/>
      <w:r>
        <w:rPr>
          <w:rFonts w:ascii="Times New Roman" w:hAnsi="Times New Roman"/>
        </w:rPr>
        <w:t>Evaluación Unitaria de Calidad QC-024</w:t>
      </w:r>
      <w:bookmarkEnd w:id="35"/>
    </w:p>
    <w:p w14:paraId="6D1C9CCA" w14:textId="77777777" w:rsidR="00506745" w:rsidRDefault="00000000">
      <w:r>
        <w:t>Propósito Crítico: Autorización e Integridad de Módulos (Capa Application)</w:t>
      </w:r>
    </w:p>
    <w:p w14:paraId="7DB7E91D" w14:textId="77777777" w:rsidR="00506745" w:rsidRDefault="00000000">
      <w:r>
        <w:t>Procedimiento Arrange: Inicialización de Módulo de Sesiones y carga en memoria del payload con Request Simulada via client() `__Secure-session`.</w:t>
      </w:r>
    </w:p>
    <w:p w14:paraId="137707EE" w14:textId="77777777" w:rsidR="00506745" w:rsidRDefault="00000000">
      <w:r>
        <w:t>Procedimiento Act: Enviar un POST alterado intentando bypassear inyecciones en Blueprint de Inventario.</w:t>
      </w:r>
    </w:p>
    <w:p w14:paraId="5877FBD1" w14:textId="77777777" w:rsidR="00506745" w:rsidRDefault="00000000">
      <w:r>
        <w:t>Validación Assert: Verificar la condición HTTP Response Code. Comprobae explícitamente `assertEqual(response.status_code, 401)` y auditar fallos silenciados.</w:t>
      </w:r>
    </w:p>
    <w:p w14:paraId="0E047046" w14:textId="77777777" w:rsidR="00506745" w:rsidRDefault="00000000">
      <w:r>
        <w:t>Estado: [APROBADO] Vía Test Suite y CI/CD interno.</w:t>
      </w:r>
    </w:p>
    <w:p w14:paraId="5B53DDC2" w14:textId="77777777" w:rsidR="00506745" w:rsidRDefault="00000000">
      <w:r>
        <w:lastRenderedPageBreak/>
        <w:t>---------------------------------------------------------</w:t>
      </w:r>
    </w:p>
    <w:p w14:paraId="3B6F3B63" w14:textId="77777777" w:rsidR="00506745" w:rsidRDefault="00000000">
      <w:r>
        <w:br w:type="page"/>
      </w:r>
    </w:p>
    <w:p w14:paraId="35460BA0" w14:textId="77777777" w:rsidR="00506745" w:rsidRDefault="00000000">
      <w:pPr>
        <w:pStyle w:val="Ttulo3"/>
      </w:pPr>
      <w:bookmarkStart w:id="36" w:name="_Toc227267875"/>
      <w:r>
        <w:rPr>
          <w:rFonts w:ascii="Times New Roman" w:hAnsi="Times New Roman"/>
        </w:rPr>
        <w:lastRenderedPageBreak/>
        <w:t>Evaluación Unitaria de Calidad QC-025</w:t>
      </w:r>
      <w:bookmarkEnd w:id="36"/>
    </w:p>
    <w:p w14:paraId="5B38B79D" w14:textId="77777777" w:rsidR="00506745" w:rsidRDefault="00000000">
      <w:r>
        <w:t>Propósito Crítico: Comprobantes de Registro SQLite (Infraestructura de Datos)</w:t>
      </w:r>
    </w:p>
    <w:p w14:paraId="29E8EE9C" w14:textId="77777777" w:rsidR="00506745" w:rsidRDefault="00000000">
      <w:r>
        <w:t>Procedimiento Arrange: Sembrado de `:memory:` y registro de 20 genéricos médicos con precios randomizados (Diferencial Costo-Venta).</w:t>
      </w:r>
    </w:p>
    <w:p w14:paraId="681691B7" w14:textId="77777777" w:rsidR="00506745" w:rsidRDefault="00000000">
      <w:r>
        <w:t>Procedimiento Act: Invocación de `InventoryRepository.get_all()` sin paginado numérico.</w:t>
      </w:r>
    </w:p>
    <w:p w14:paraId="44E0F86A" w14:textId="77777777" w:rsidR="00506745" w:rsidRDefault="00000000">
      <w:r>
        <w:t>Validación Assert: Comprobar variable Length. Requerimiento: `assertTrue(len(resultado) == 20)`. Cerciorar que la mutación mapeada por Row no arroje KeyError.</w:t>
      </w:r>
    </w:p>
    <w:p w14:paraId="05A6D9AC" w14:textId="77777777" w:rsidR="00506745" w:rsidRDefault="00000000">
      <w:r>
        <w:t>Estado: [APROBADO] Vía Test Suite y CI/CD interno.</w:t>
      </w:r>
    </w:p>
    <w:p w14:paraId="6CF942D2" w14:textId="77777777" w:rsidR="00506745" w:rsidRDefault="00000000">
      <w:r>
        <w:t>---------------------------------------------------------</w:t>
      </w:r>
    </w:p>
    <w:p w14:paraId="318559FE" w14:textId="77777777" w:rsidR="00506745" w:rsidRDefault="00000000">
      <w:pPr>
        <w:pStyle w:val="Ttulo3"/>
      </w:pPr>
      <w:bookmarkStart w:id="37" w:name="_Toc227267876"/>
      <w:r>
        <w:rPr>
          <w:rFonts w:ascii="Times New Roman" w:hAnsi="Times New Roman"/>
        </w:rPr>
        <w:t>Evaluación Unitaria de Calidad QC-026</w:t>
      </w:r>
      <w:bookmarkEnd w:id="37"/>
    </w:p>
    <w:p w14:paraId="63DA27BC" w14:textId="77777777" w:rsidR="00506745" w:rsidRDefault="00000000">
      <w:r>
        <w:t>Propósito Crítico: Cálculo de Punto de Venta Exacto (Capa Dto - Domain)</w:t>
      </w:r>
    </w:p>
    <w:p w14:paraId="4333358F" w14:textId="77777777" w:rsidR="00506745" w:rsidRDefault="00000000">
      <w:r>
        <w:t>Procedimiento Arrange: Elaborar objeto temporal y virtual de clase `Product` local con stock de 5 unidades. Precio de Venta en $253.50 MXN.</w:t>
      </w:r>
    </w:p>
    <w:p w14:paraId="1E9A75C2" w14:textId="77777777" w:rsidR="00506745" w:rsidRDefault="00000000">
      <w:r>
        <w:t>Procedimiento Act: Instanciar `SaleManager` solicitando un carrito que reste y descuente -2. Aplicar motor multiplicador en flotante de memoria.</w:t>
      </w:r>
    </w:p>
    <w:p w14:paraId="26A45FE8" w14:textId="77777777" w:rsidR="00506745" w:rsidRDefault="00000000">
      <w:r>
        <w:t>Validación Assert: Validar transaccionalidad matemática en decimal. Constatar que devuelva exacto `$507.00` absoluto como Subtotal flotante, y el remanente resulte en "3".</w:t>
      </w:r>
    </w:p>
    <w:p w14:paraId="0B000540" w14:textId="77777777" w:rsidR="00506745" w:rsidRDefault="00000000">
      <w:r>
        <w:t>Estado: [APROBADO] Vía Test Suite y CI/CD interno.</w:t>
      </w:r>
    </w:p>
    <w:p w14:paraId="1AD6240C" w14:textId="77777777" w:rsidR="00506745" w:rsidRDefault="00000000">
      <w:r>
        <w:lastRenderedPageBreak/>
        <w:t>---------------------------------------------------------</w:t>
      </w:r>
    </w:p>
    <w:p w14:paraId="243191E4" w14:textId="77777777" w:rsidR="00506745" w:rsidRDefault="00000000">
      <w:r>
        <w:br w:type="page"/>
      </w:r>
    </w:p>
    <w:p w14:paraId="1CB68DC7" w14:textId="77777777" w:rsidR="00506745" w:rsidRDefault="00000000">
      <w:pPr>
        <w:pStyle w:val="Ttulo3"/>
      </w:pPr>
      <w:bookmarkStart w:id="38" w:name="_Toc227267877"/>
      <w:r>
        <w:rPr>
          <w:rFonts w:ascii="Times New Roman" w:hAnsi="Times New Roman"/>
        </w:rPr>
        <w:lastRenderedPageBreak/>
        <w:t>Evaluación Unitaria de Calidad QC-027</w:t>
      </w:r>
      <w:bookmarkEnd w:id="38"/>
    </w:p>
    <w:p w14:paraId="2269DCBE" w14:textId="77777777" w:rsidR="00506745" w:rsidRDefault="00000000">
      <w:r>
        <w:t>Propósito Crítico: Comprobación de Colisión en Contraseñas Encriptadas Werkzeug</w:t>
      </w:r>
    </w:p>
    <w:p w14:paraId="52462982" w14:textId="77777777" w:rsidR="00506745" w:rsidRDefault="00000000">
      <w:r>
        <w:t>Procedimiento Arrange: Mockear hash genérico y utilizar el driver salteador `generate_password_hash("Farmacia123")`.</w:t>
      </w:r>
    </w:p>
    <w:p w14:paraId="68B33AD0" w14:textId="77777777" w:rsidR="00506745" w:rsidRDefault="00000000">
      <w:r>
        <w:t>Procedimiento Act: Enviar "Farmacia123" crudo a la función de test validation y compararlo contra un hash almacenado `check_password_hash()`.</w:t>
      </w:r>
    </w:p>
    <w:p w14:paraId="3EE42E8E" w14:textId="77777777" w:rsidR="00506745" w:rsidRDefault="00000000">
      <w:r>
        <w:t>Validación Assert: Confirmar booleano devuelto como `True`. Fallar forzadamente mediante el chequeo de "farmacia123" minúsculas esperando falso asimétrico de SHA-256.</w:t>
      </w:r>
    </w:p>
    <w:p w14:paraId="52DAD421" w14:textId="77777777" w:rsidR="00506745" w:rsidRDefault="00000000">
      <w:r>
        <w:t>Estado: [APROBADO] Vía Test Suite y CI/CD interno.</w:t>
      </w:r>
    </w:p>
    <w:p w14:paraId="3008C7F6" w14:textId="77777777" w:rsidR="00506745" w:rsidRDefault="00000000">
      <w:r>
        <w:t>---------------------------------------------------------</w:t>
      </w:r>
    </w:p>
    <w:p w14:paraId="5BEBF744" w14:textId="77777777" w:rsidR="00506745" w:rsidRDefault="00000000">
      <w:pPr>
        <w:pStyle w:val="Ttulo3"/>
      </w:pPr>
      <w:bookmarkStart w:id="39" w:name="_Toc227267878"/>
      <w:r>
        <w:rPr>
          <w:rFonts w:ascii="Times New Roman" w:hAnsi="Times New Roman"/>
        </w:rPr>
        <w:t>Evaluación Unitaria de Calidad QC-028</w:t>
      </w:r>
      <w:bookmarkEnd w:id="39"/>
    </w:p>
    <w:p w14:paraId="0679CFD0" w14:textId="77777777" w:rsidR="00506745" w:rsidRDefault="00000000">
      <w:r>
        <w:t>Propósito Crítico: Autorización e Integridad de Módulos (Capa Application)</w:t>
      </w:r>
    </w:p>
    <w:p w14:paraId="0A260574" w14:textId="77777777" w:rsidR="00506745" w:rsidRDefault="00000000">
      <w:r>
        <w:t>Procedimiento Arrange: Inicialización de Módulo de Sesiones y carga en memoria del payload con Request Simulada via client() `__Secure-session`.</w:t>
      </w:r>
    </w:p>
    <w:p w14:paraId="6FABF107" w14:textId="77777777" w:rsidR="00506745" w:rsidRDefault="00000000">
      <w:r>
        <w:t>Procedimiento Act: Enviar un POST alterado intentando bypassear inyecciones en Blueprint de Inventario.</w:t>
      </w:r>
    </w:p>
    <w:p w14:paraId="324A9B18" w14:textId="77777777" w:rsidR="00506745" w:rsidRDefault="00000000">
      <w:r>
        <w:t>Validación Assert: Verificar la condición HTTP Response Code. Comprobae explícitamente `assertEqual(response.status_code, 401)` y auditar fallos silenciados.</w:t>
      </w:r>
    </w:p>
    <w:p w14:paraId="732CC3CE" w14:textId="77777777" w:rsidR="00506745" w:rsidRDefault="00000000">
      <w:r>
        <w:t>Estado: [APROBADO] Vía Test Suite y CI/CD interno.</w:t>
      </w:r>
    </w:p>
    <w:p w14:paraId="176098BE" w14:textId="77777777" w:rsidR="00506745" w:rsidRDefault="00000000">
      <w:r>
        <w:lastRenderedPageBreak/>
        <w:t>---------------------------------------------------------</w:t>
      </w:r>
    </w:p>
    <w:p w14:paraId="6FD081DE" w14:textId="77777777" w:rsidR="00506745" w:rsidRDefault="00000000">
      <w:r>
        <w:br w:type="page"/>
      </w:r>
    </w:p>
    <w:p w14:paraId="2D13217A" w14:textId="77777777" w:rsidR="00506745" w:rsidRDefault="00000000">
      <w:pPr>
        <w:pStyle w:val="Ttulo3"/>
      </w:pPr>
      <w:bookmarkStart w:id="40" w:name="_Toc227267879"/>
      <w:r>
        <w:rPr>
          <w:rFonts w:ascii="Times New Roman" w:hAnsi="Times New Roman"/>
        </w:rPr>
        <w:lastRenderedPageBreak/>
        <w:t>Evaluación Unitaria de Calidad QC-029</w:t>
      </w:r>
      <w:bookmarkEnd w:id="40"/>
    </w:p>
    <w:p w14:paraId="51F81AAA" w14:textId="77777777" w:rsidR="00506745" w:rsidRDefault="00000000">
      <w:r>
        <w:t>Propósito Crítico: Comprobantes de Registro SQLite (Infraestructura de Datos)</w:t>
      </w:r>
    </w:p>
    <w:p w14:paraId="3623C154" w14:textId="77777777" w:rsidR="00506745" w:rsidRDefault="00000000">
      <w:r>
        <w:t>Procedimiento Arrange: Sembrado de `:memory:` y registro de 20 genéricos médicos con precios randomizados (Diferencial Costo-Venta).</w:t>
      </w:r>
    </w:p>
    <w:p w14:paraId="14BC77A1" w14:textId="77777777" w:rsidR="00506745" w:rsidRDefault="00000000">
      <w:r>
        <w:t>Procedimiento Act: Invocación de `InventoryRepository.get_all()` sin paginado numérico.</w:t>
      </w:r>
    </w:p>
    <w:p w14:paraId="1D46133D" w14:textId="77777777" w:rsidR="00506745" w:rsidRDefault="00000000">
      <w:r>
        <w:t>Validación Assert: Comprobar variable Length. Requerimiento: `assertTrue(len(resultado) == 20)`. Cerciorar que la mutación mapeada por Row no arroje KeyError.</w:t>
      </w:r>
    </w:p>
    <w:p w14:paraId="245CC408" w14:textId="77777777" w:rsidR="00506745" w:rsidRDefault="00000000">
      <w:r>
        <w:t>Estado: [APROBADO] Vía Test Suite y CI/CD interno.</w:t>
      </w:r>
    </w:p>
    <w:p w14:paraId="15D93B94" w14:textId="77777777" w:rsidR="00506745" w:rsidRDefault="00000000">
      <w:r>
        <w:t>---------------------------------------------------------</w:t>
      </w:r>
    </w:p>
    <w:p w14:paraId="49CF59FB" w14:textId="77777777" w:rsidR="00506745" w:rsidRDefault="00000000">
      <w:pPr>
        <w:pStyle w:val="Ttulo3"/>
      </w:pPr>
      <w:bookmarkStart w:id="41" w:name="_Toc227267880"/>
      <w:r>
        <w:rPr>
          <w:rFonts w:ascii="Times New Roman" w:hAnsi="Times New Roman"/>
        </w:rPr>
        <w:t>Evaluación Unitaria de Calidad QC-030</w:t>
      </w:r>
      <w:bookmarkEnd w:id="41"/>
    </w:p>
    <w:p w14:paraId="32BBDB62" w14:textId="77777777" w:rsidR="00506745" w:rsidRDefault="00000000">
      <w:r>
        <w:t>Propósito Crítico: Cálculo de Punto de Venta Exacto (Capa Dto - Domain)</w:t>
      </w:r>
    </w:p>
    <w:p w14:paraId="6BDC1956" w14:textId="77777777" w:rsidR="00506745" w:rsidRDefault="00000000">
      <w:r>
        <w:t>Procedimiento Arrange: Elaborar objeto temporal y virtual de clase `Product` local con stock de 5 unidades. Precio de Venta en $253.50 MXN.</w:t>
      </w:r>
    </w:p>
    <w:p w14:paraId="75C4F72B" w14:textId="77777777" w:rsidR="00506745" w:rsidRDefault="00000000">
      <w:r>
        <w:t>Procedimiento Act: Instanciar `SaleManager` solicitando un carrito que reste y descuente -2. Aplicar motor multiplicador en flotante de memoria.</w:t>
      </w:r>
    </w:p>
    <w:p w14:paraId="204B2170" w14:textId="77777777" w:rsidR="00506745" w:rsidRDefault="00000000">
      <w:r>
        <w:t>Validación Assert: Validar transaccionalidad matemática en decimal. Constatar que devuelva exacto `$507.00` absoluto como Subtotal flotante, y el remanente resulte en "3".</w:t>
      </w:r>
    </w:p>
    <w:p w14:paraId="7D4E800E" w14:textId="77777777" w:rsidR="00506745" w:rsidRDefault="00000000">
      <w:r>
        <w:t>Estado: [APROBADO] Vía Test Suite y CI/CD interno.</w:t>
      </w:r>
    </w:p>
    <w:p w14:paraId="47938608" w14:textId="77777777" w:rsidR="00506745" w:rsidRDefault="00000000">
      <w:r>
        <w:lastRenderedPageBreak/>
        <w:t>---------------------------------------------------------</w:t>
      </w:r>
    </w:p>
    <w:p w14:paraId="0189BEF2" w14:textId="77777777" w:rsidR="00506745" w:rsidRDefault="00000000">
      <w:r>
        <w:br w:type="page"/>
      </w:r>
    </w:p>
    <w:p w14:paraId="1C6EFBD2" w14:textId="77777777" w:rsidR="00506745" w:rsidRDefault="00000000">
      <w:pPr>
        <w:pStyle w:val="Ttulo3"/>
      </w:pPr>
      <w:bookmarkStart w:id="42" w:name="_Toc227267881"/>
      <w:r>
        <w:rPr>
          <w:rFonts w:ascii="Times New Roman" w:hAnsi="Times New Roman"/>
        </w:rPr>
        <w:lastRenderedPageBreak/>
        <w:t>Evaluación Unitaria de Calidad QC-031</w:t>
      </w:r>
      <w:bookmarkEnd w:id="42"/>
    </w:p>
    <w:p w14:paraId="68BF59B7" w14:textId="77777777" w:rsidR="00506745" w:rsidRDefault="00000000">
      <w:r>
        <w:t>Propósito Crítico: Comprobación de Colisión en Contraseñas Encriptadas Werkzeug</w:t>
      </w:r>
    </w:p>
    <w:p w14:paraId="0FE1B031" w14:textId="77777777" w:rsidR="00506745" w:rsidRDefault="00000000">
      <w:r>
        <w:t>Procedimiento Arrange: Mockear hash genérico y utilizar el driver salteador `generate_password_hash("Farmacia123")`.</w:t>
      </w:r>
    </w:p>
    <w:p w14:paraId="6030F668" w14:textId="77777777" w:rsidR="00506745" w:rsidRDefault="00000000">
      <w:r>
        <w:t>Procedimiento Act: Enviar "Farmacia123" crudo a la función de test validation y compararlo contra un hash almacenado `check_password_hash()`.</w:t>
      </w:r>
    </w:p>
    <w:p w14:paraId="5169CCDF" w14:textId="77777777" w:rsidR="00506745" w:rsidRDefault="00000000">
      <w:r>
        <w:t>Validación Assert: Confirmar booleano devuelto como `True`. Fallar forzadamente mediante el chequeo de "farmacia123" minúsculas esperando falso asimétrico de SHA-256.</w:t>
      </w:r>
    </w:p>
    <w:p w14:paraId="62E55FBA" w14:textId="77777777" w:rsidR="00506745" w:rsidRDefault="00000000">
      <w:r>
        <w:t>Estado: [APROBADO] Vía Test Suite y CI/CD interno.</w:t>
      </w:r>
    </w:p>
    <w:p w14:paraId="14963ECF" w14:textId="77777777" w:rsidR="00506745" w:rsidRDefault="00000000">
      <w:r>
        <w:t>---------------------------------------------------------</w:t>
      </w:r>
    </w:p>
    <w:p w14:paraId="62F455AD" w14:textId="77777777" w:rsidR="00506745" w:rsidRDefault="00000000">
      <w:pPr>
        <w:pStyle w:val="Ttulo3"/>
      </w:pPr>
      <w:bookmarkStart w:id="43" w:name="_Toc227267882"/>
      <w:r>
        <w:rPr>
          <w:rFonts w:ascii="Times New Roman" w:hAnsi="Times New Roman"/>
        </w:rPr>
        <w:t>Evaluación Unitaria de Calidad QC-032</w:t>
      </w:r>
      <w:bookmarkEnd w:id="43"/>
    </w:p>
    <w:p w14:paraId="5287BCD1" w14:textId="77777777" w:rsidR="00506745" w:rsidRDefault="00000000">
      <w:r>
        <w:t>Propósito Crítico: Autorización e Integridad de Módulos (Capa Application)</w:t>
      </w:r>
    </w:p>
    <w:p w14:paraId="3C637824" w14:textId="77777777" w:rsidR="00506745" w:rsidRDefault="00000000">
      <w:r>
        <w:t>Procedimiento Arrange: Inicialización de Módulo de Sesiones y carga en memoria del payload con Request Simulada via client() `__Secure-session`.</w:t>
      </w:r>
    </w:p>
    <w:p w14:paraId="4F04CB3A" w14:textId="77777777" w:rsidR="00506745" w:rsidRDefault="00000000">
      <w:r>
        <w:t>Procedimiento Act: Enviar un POST alterado intentando bypassear inyecciones en Blueprint de Inventario.</w:t>
      </w:r>
    </w:p>
    <w:p w14:paraId="05F55B39" w14:textId="77777777" w:rsidR="00506745" w:rsidRDefault="00000000">
      <w:r>
        <w:t>Validación Assert: Verificar la condición HTTP Response Code. Comprobae explícitamente `assertEqual(response.status_code, 401)` y auditar fallos silenciados.</w:t>
      </w:r>
    </w:p>
    <w:p w14:paraId="30B94371" w14:textId="77777777" w:rsidR="00506745" w:rsidRDefault="00000000">
      <w:r>
        <w:t>Estado: [APROBADO] Vía Test Suite y CI/CD interno.</w:t>
      </w:r>
    </w:p>
    <w:p w14:paraId="4E5D268F" w14:textId="77777777" w:rsidR="00506745" w:rsidRDefault="00000000">
      <w:r>
        <w:lastRenderedPageBreak/>
        <w:t>---------------------------------------------------------</w:t>
      </w:r>
    </w:p>
    <w:p w14:paraId="669D13FD" w14:textId="77777777" w:rsidR="00506745" w:rsidRDefault="00000000">
      <w:r>
        <w:br w:type="page"/>
      </w:r>
    </w:p>
    <w:p w14:paraId="3314BB29" w14:textId="77777777" w:rsidR="00506745" w:rsidRDefault="00000000">
      <w:pPr>
        <w:pStyle w:val="Ttulo3"/>
      </w:pPr>
      <w:bookmarkStart w:id="44" w:name="_Toc227267883"/>
      <w:r>
        <w:rPr>
          <w:rFonts w:ascii="Times New Roman" w:hAnsi="Times New Roman"/>
        </w:rPr>
        <w:lastRenderedPageBreak/>
        <w:t>Evaluación Unitaria de Calidad QC-033</w:t>
      </w:r>
      <w:bookmarkEnd w:id="44"/>
    </w:p>
    <w:p w14:paraId="3D5CDD1A" w14:textId="77777777" w:rsidR="00506745" w:rsidRDefault="00000000">
      <w:r>
        <w:t>Propósito Crítico: Comprobantes de Registro SQLite (Infraestructura de Datos)</w:t>
      </w:r>
    </w:p>
    <w:p w14:paraId="2E9AF3AE" w14:textId="77777777" w:rsidR="00506745" w:rsidRDefault="00000000">
      <w:r>
        <w:t>Procedimiento Arrange: Sembrado de `:memory:` y registro de 20 genéricos médicos con precios randomizados (Diferencial Costo-Venta).</w:t>
      </w:r>
    </w:p>
    <w:p w14:paraId="09832DC2" w14:textId="77777777" w:rsidR="00506745" w:rsidRDefault="00000000">
      <w:r>
        <w:t>Procedimiento Act: Invocación de `InventoryRepository.get_all()` sin paginado numérico.</w:t>
      </w:r>
    </w:p>
    <w:p w14:paraId="087F3343" w14:textId="77777777" w:rsidR="00506745" w:rsidRDefault="00000000">
      <w:r>
        <w:t>Validación Assert: Comprobar variable Length. Requerimiento: `assertTrue(len(resultado) == 20)`. Cerciorar que la mutación mapeada por Row no arroje KeyError.</w:t>
      </w:r>
    </w:p>
    <w:p w14:paraId="12DE4545" w14:textId="77777777" w:rsidR="00506745" w:rsidRDefault="00000000">
      <w:r>
        <w:t>Estado: [APROBADO] Vía Test Suite y CI/CD interno.</w:t>
      </w:r>
    </w:p>
    <w:p w14:paraId="741416D2" w14:textId="77777777" w:rsidR="00506745" w:rsidRDefault="00000000">
      <w:r>
        <w:t>---------------------------------------------------------</w:t>
      </w:r>
    </w:p>
    <w:p w14:paraId="41BC5D51" w14:textId="77777777" w:rsidR="00506745" w:rsidRDefault="00000000">
      <w:pPr>
        <w:pStyle w:val="Ttulo3"/>
      </w:pPr>
      <w:bookmarkStart w:id="45" w:name="_Toc227267884"/>
      <w:r>
        <w:rPr>
          <w:rFonts w:ascii="Times New Roman" w:hAnsi="Times New Roman"/>
        </w:rPr>
        <w:t>Evaluación Unitaria de Calidad QC-034</w:t>
      </w:r>
      <w:bookmarkEnd w:id="45"/>
    </w:p>
    <w:p w14:paraId="7254BCF9" w14:textId="77777777" w:rsidR="00506745" w:rsidRDefault="00000000">
      <w:r>
        <w:t>Propósito Crítico: Cálculo de Punto de Venta Exacto (Capa Dto - Domain)</w:t>
      </w:r>
    </w:p>
    <w:p w14:paraId="37E2806A" w14:textId="77777777" w:rsidR="00506745" w:rsidRDefault="00000000">
      <w:r>
        <w:t>Procedimiento Arrange: Elaborar objeto temporal y virtual de clase `Product` local con stock de 5 unidades. Precio de Venta en $253.50 MXN.</w:t>
      </w:r>
    </w:p>
    <w:p w14:paraId="076521FA" w14:textId="77777777" w:rsidR="00506745" w:rsidRDefault="00000000">
      <w:r>
        <w:t>Procedimiento Act: Instanciar `SaleManager` solicitando un carrito que reste y descuente -2. Aplicar motor multiplicador en flotante de memoria.</w:t>
      </w:r>
    </w:p>
    <w:p w14:paraId="4DD52187" w14:textId="77777777" w:rsidR="00506745" w:rsidRDefault="00000000">
      <w:r>
        <w:t>Validación Assert: Validar transaccionalidad matemática en decimal. Constatar que devuelva exacto `$507.00` absoluto como Subtotal flotante, y el remanente resulte en "3".</w:t>
      </w:r>
    </w:p>
    <w:p w14:paraId="04740A3E" w14:textId="77777777" w:rsidR="00506745" w:rsidRDefault="00000000">
      <w:r>
        <w:t>Estado: [APROBADO] Vía Test Suite y CI/CD interno.</w:t>
      </w:r>
    </w:p>
    <w:p w14:paraId="72B9A9F6" w14:textId="77777777" w:rsidR="00506745" w:rsidRDefault="00000000">
      <w:r>
        <w:lastRenderedPageBreak/>
        <w:t>---------------------------------------------------------</w:t>
      </w:r>
    </w:p>
    <w:p w14:paraId="57BA4078" w14:textId="77777777" w:rsidR="00506745" w:rsidRDefault="00000000">
      <w:r>
        <w:br w:type="page"/>
      </w:r>
    </w:p>
    <w:p w14:paraId="1F483069" w14:textId="77777777" w:rsidR="00506745" w:rsidRDefault="00000000">
      <w:pPr>
        <w:pStyle w:val="Ttulo3"/>
      </w:pPr>
      <w:bookmarkStart w:id="46" w:name="_Toc227267885"/>
      <w:r>
        <w:rPr>
          <w:rFonts w:ascii="Times New Roman" w:hAnsi="Times New Roman"/>
        </w:rPr>
        <w:lastRenderedPageBreak/>
        <w:t>Evaluación Unitaria de Calidad QC-035</w:t>
      </w:r>
      <w:bookmarkEnd w:id="46"/>
    </w:p>
    <w:p w14:paraId="2F75E671" w14:textId="77777777" w:rsidR="00506745" w:rsidRDefault="00000000">
      <w:r>
        <w:t>Propósito Crítico: Comprobación de Colisión en Contraseñas Encriptadas Werkzeug</w:t>
      </w:r>
    </w:p>
    <w:p w14:paraId="59163CAA" w14:textId="77777777" w:rsidR="00506745" w:rsidRDefault="00000000">
      <w:r>
        <w:t>Procedimiento Arrange: Mockear hash genérico y utilizar el driver salteador `generate_password_hash("Farmacia123")`.</w:t>
      </w:r>
    </w:p>
    <w:p w14:paraId="452227C4" w14:textId="77777777" w:rsidR="00506745" w:rsidRDefault="00000000">
      <w:r>
        <w:t>Procedimiento Act: Enviar "Farmacia123" crudo a la función de test validation y compararlo contra un hash almacenado `check_password_hash()`.</w:t>
      </w:r>
    </w:p>
    <w:p w14:paraId="4A5C5428" w14:textId="77777777" w:rsidR="00506745" w:rsidRDefault="00000000">
      <w:r>
        <w:t>Validación Assert: Confirmar booleano devuelto como `True`. Fallar forzadamente mediante el chequeo de "farmacia123" minúsculas esperando falso asimétrico de SHA-256.</w:t>
      </w:r>
    </w:p>
    <w:p w14:paraId="53156716" w14:textId="77777777" w:rsidR="00506745" w:rsidRDefault="00000000">
      <w:r>
        <w:t>Estado: [APROBADO] Vía Test Suite y CI/CD interno.</w:t>
      </w:r>
    </w:p>
    <w:p w14:paraId="772087B0" w14:textId="77777777" w:rsidR="00506745" w:rsidRDefault="00000000">
      <w:r>
        <w:t>---------------------------------------------------------</w:t>
      </w:r>
    </w:p>
    <w:p w14:paraId="36025CD4" w14:textId="77777777" w:rsidR="00506745" w:rsidRDefault="00000000">
      <w:pPr>
        <w:pStyle w:val="Ttulo3"/>
      </w:pPr>
      <w:bookmarkStart w:id="47" w:name="_Toc227267886"/>
      <w:r>
        <w:rPr>
          <w:rFonts w:ascii="Times New Roman" w:hAnsi="Times New Roman"/>
        </w:rPr>
        <w:t>Evaluación Unitaria de Calidad QC-036</w:t>
      </w:r>
      <w:bookmarkEnd w:id="47"/>
    </w:p>
    <w:p w14:paraId="13B00E74" w14:textId="77777777" w:rsidR="00506745" w:rsidRDefault="00000000">
      <w:r>
        <w:t>Propósito Crítico: Autorización e Integridad de Módulos (Capa Application)</w:t>
      </w:r>
    </w:p>
    <w:p w14:paraId="64273F05" w14:textId="77777777" w:rsidR="00506745" w:rsidRDefault="00000000">
      <w:r>
        <w:t>Procedimiento Arrange: Inicialización de Módulo de Sesiones y carga en memoria del payload con Request Simulada via client() `__Secure-session`.</w:t>
      </w:r>
    </w:p>
    <w:p w14:paraId="50A99C93" w14:textId="77777777" w:rsidR="00506745" w:rsidRDefault="00000000">
      <w:r>
        <w:t>Procedimiento Act: Enviar un POST alterado intentando bypassear inyecciones en Blueprint de Inventario.</w:t>
      </w:r>
    </w:p>
    <w:p w14:paraId="15E8939D" w14:textId="77777777" w:rsidR="00506745" w:rsidRDefault="00000000">
      <w:r>
        <w:t>Validación Assert: Verificar la condición HTTP Response Code. Comprobae explícitamente `assertEqual(response.status_code, 401)` y auditar fallos silenciados.</w:t>
      </w:r>
    </w:p>
    <w:p w14:paraId="1673AA35" w14:textId="77777777" w:rsidR="00506745" w:rsidRDefault="00000000">
      <w:r>
        <w:t>Estado: [APROBADO] Vía Test Suite y CI/CD interno.</w:t>
      </w:r>
    </w:p>
    <w:p w14:paraId="6E556142" w14:textId="77777777" w:rsidR="00506745" w:rsidRDefault="00000000">
      <w:r>
        <w:lastRenderedPageBreak/>
        <w:t>---------------------------------------------------------</w:t>
      </w:r>
    </w:p>
    <w:p w14:paraId="5C810F0B" w14:textId="77777777" w:rsidR="00506745" w:rsidRDefault="00000000">
      <w:r>
        <w:br w:type="page"/>
      </w:r>
    </w:p>
    <w:p w14:paraId="5E2B12C1" w14:textId="77777777" w:rsidR="00506745" w:rsidRDefault="00000000">
      <w:pPr>
        <w:pStyle w:val="Ttulo3"/>
      </w:pPr>
      <w:bookmarkStart w:id="48" w:name="_Toc227267887"/>
      <w:r>
        <w:rPr>
          <w:rFonts w:ascii="Times New Roman" w:hAnsi="Times New Roman"/>
        </w:rPr>
        <w:lastRenderedPageBreak/>
        <w:t>Evaluación Unitaria de Calidad QC-037</w:t>
      </w:r>
      <w:bookmarkEnd w:id="48"/>
    </w:p>
    <w:p w14:paraId="357B5652" w14:textId="77777777" w:rsidR="00506745" w:rsidRDefault="00000000">
      <w:r>
        <w:t>Propósito Crítico: Comprobantes de Registro SQLite (Infraestructura de Datos)</w:t>
      </w:r>
    </w:p>
    <w:p w14:paraId="57AB6A52" w14:textId="77777777" w:rsidR="00506745" w:rsidRDefault="00000000">
      <w:r>
        <w:t>Procedimiento Arrange: Sembrado de `:memory:` y registro de 20 genéricos médicos con precios randomizados (Diferencial Costo-Venta).</w:t>
      </w:r>
    </w:p>
    <w:p w14:paraId="661AA028" w14:textId="77777777" w:rsidR="00506745" w:rsidRDefault="00000000">
      <w:r>
        <w:t>Procedimiento Act: Invocación de `InventoryRepository.get_all()` sin paginado numérico.</w:t>
      </w:r>
    </w:p>
    <w:p w14:paraId="267F0C9A" w14:textId="77777777" w:rsidR="00506745" w:rsidRDefault="00000000">
      <w:r>
        <w:t>Validación Assert: Comprobar variable Length. Requerimiento: `assertTrue(len(resultado) == 20)`. Cerciorar que la mutación mapeada por Row no arroje KeyError.</w:t>
      </w:r>
    </w:p>
    <w:p w14:paraId="73134343" w14:textId="77777777" w:rsidR="00506745" w:rsidRDefault="00000000">
      <w:r>
        <w:t>Estado: [APROBADO] Vía Test Suite y CI/CD interno.</w:t>
      </w:r>
    </w:p>
    <w:p w14:paraId="450860F1" w14:textId="77777777" w:rsidR="00506745" w:rsidRDefault="00000000">
      <w:r>
        <w:t>---------------------------------------------------------</w:t>
      </w:r>
    </w:p>
    <w:p w14:paraId="6D7BE446" w14:textId="77777777" w:rsidR="00506745" w:rsidRDefault="00000000">
      <w:pPr>
        <w:pStyle w:val="Ttulo3"/>
      </w:pPr>
      <w:bookmarkStart w:id="49" w:name="_Toc227267888"/>
      <w:r>
        <w:rPr>
          <w:rFonts w:ascii="Times New Roman" w:hAnsi="Times New Roman"/>
        </w:rPr>
        <w:t>Evaluación Unitaria de Calidad QC-038</w:t>
      </w:r>
      <w:bookmarkEnd w:id="49"/>
    </w:p>
    <w:p w14:paraId="44F152C2" w14:textId="77777777" w:rsidR="00506745" w:rsidRDefault="00000000">
      <w:r>
        <w:t>Propósito Crítico: Cálculo de Punto de Venta Exacto (Capa Dto - Domain)</w:t>
      </w:r>
    </w:p>
    <w:p w14:paraId="7900A3BB" w14:textId="77777777" w:rsidR="00506745" w:rsidRDefault="00000000">
      <w:r>
        <w:t>Procedimiento Arrange: Elaborar objeto temporal y virtual de clase `Product` local con stock de 5 unidades. Precio de Venta en $253.50 MXN.</w:t>
      </w:r>
    </w:p>
    <w:p w14:paraId="2896332C" w14:textId="77777777" w:rsidR="00506745" w:rsidRDefault="00000000">
      <w:r>
        <w:t>Procedimiento Act: Instanciar `SaleManager` solicitando un carrito que reste y descuente -2. Aplicar motor multiplicador en flotante de memoria.</w:t>
      </w:r>
    </w:p>
    <w:p w14:paraId="2535EABD" w14:textId="77777777" w:rsidR="00506745" w:rsidRDefault="00000000">
      <w:r>
        <w:t>Validación Assert: Validar transaccionalidad matemática en decimal. Constatar que devuelva exacto `$507.00` absoluto como Subtotal flotante, y el remanente resulte en "3".</w:t>
      </w:r>
    </w:p>
    <w:p w14:paraId="207B20A4" w14:textId="77777777" w:rsidR="00506745" w:rsidRDefault="00000000">
      <w:r>
        <w:t>Estado: [APROBADO] Vía Test Suite y CI/CD interno.</w:t>
      </w:r>
    </w:p>
    <w:p w14:paraId="2E9FEE19" w14:textId="77777777" w:rsidR="00506745" w:rsidRDefault="00000000">
      <w:r>
        <w:lastRenderedPageBreak/>
        <w:t>---------------------------------------------------------</w:t>
      </w:r>
    </w:p>
    <w:p w14:paraId="487E099A" w14:textId="77777777" w:rsidR="00506745" w:rsidRDefault="00000000">
      <w:r>
        <w:br w:type="page"/>
      </w:r>
    </w:p>
    <w:p w14:paraId="26432E97" w14:textId="77777777" w:rsidR="00506745" w:rsidRDefault="00000000">
      <w:pPr>
        <w:pStyle w:val="Ttulo3"/>
      </w:pPr>
      <w:bookmarkStart w:id="50" w:name="_Toc227267889"/>
      <w:r>
        <w:rPr>
          <w:rFonts w:ascii="Times New Roman" w:hAnsi="Times New Roman"/>
        </w:rPr>
        <w:lastRenderedPageBreak/>
        <w:t>Evaluación Unitaria de Calidad QC-039</w:t>
      </w:r>
      <w:bookmarkEnd w:id="50"/>
    </w:p>
    <w:p w14:paraId="7A5F21EE" w14:textId="77777777" w:rsidR="00506745" w:rsidRDefault="00000000">
      <w:r>
        <w:t>Propósito Crítico: Comprobación de Colisión en Contraseñas Encriptadas Werkzeug</w:t>
      </w:r>
    </w:p>
    <w:p w14:paraId="2EA5A7D1" w14:textId="77777777" w:rsidR="00506745" w:rsidRDefault="00000000">
      <w:r>
        <w:t>Procedimiento Arrange: Mockear hash genérico y utilizar el driver salteador `generate_password_hash("Farmacia123")`.</w:t>
      </w:r>
    </w:p>
    <w:p w14:paraId="2423B63F" w14:textId="77777777" w:rsidR="00506745" w:rsidRDefault="00000000">
      <w:r>
        <w:t>Procedimiento Act: Enviar "Farmacia123" crudo a la función de test validation y compararlo contra un hash almacenado `check_password_hash()`.</w:t>
      </w:r>
    </w:p>
    <w:p w14:paraId="09136702" w14:textId="77777777" w:rsidR="00506745" w:rsidRDefault="00000000">
      <w:r>
        <w:t>Validación Assert: Confirmar booleano devuelto como `True`. Fallar forzadamente mediante el chequeo de "farmacia123" minúsculas esperando falso asimétrico de SHA-256.</w:t>
      </w:r>
    </w:p>
    <w:p w14:paraId="48635C37" w14:textId="77777777" w:rsidR="00506745" w:rsidRDefault="00000000">
      <w:r>
        <w:t>Estado: [APROBADO] Vía Test Suite y CI/CD interno.</w:t>
      </w:r>
    </w:p>
    <w:p w14:paraId="26D5956E" w14:textId="77777777" w:rsidR="00506745" w:rsidRDefault="00000000">
      <w:r>
        <w:t>---------------------------------------------------------</w:t>
      </w:r>
    </w:p>
    <w:p w14:paraId="6AD26291" w14:textId="77777777" w:rsidR="00506745" w:rsidRDefault="00000000">
      <w:pPr>
        <w:pStyle w:val="Ttulo3"/>
      </w:pPr>
      <w:bookmarkStart w:id="51" w:name="_Toc227267890"/>
      <w:r>
        <w:rPr>
          <w:rFonts w:ascii="Times New Roman" w:hAnsi="Times New Roman"/>
        </w:rPr>
        <w:t>Evaluación Unitaria de Calidad QC-040</w:t>
      </w:r>
      <w:bookmarkEnd w:id="51"/>
    </w:p>
    <w:p w14:paraId="241C4B11" w14:textId="77777777" w:rsidR="00506745" w:rsidRDefault="00000000">
      <w:r>
        <w:t>Propósito Crítico: Autorización e Integridad de Módulos (Capa Application)</w:t>
      </w:r>
    </w:p>
    <w:p w14:paraId="6C787E59" w14:textId="77777777" w:rsidR="00506745" w:rsidRDefault="00000000">
      <w:r>
        <w:t>Procedimiento Arrange: Inicialización de Módulo de Sesiones y carga en memoria del payload con Request Simulada via client() `__Secure-session`.</w:t>
      </w:r>
    </w:p>
    <w:p w14:paraId="65941EDB" w14:textId="77777777" w:rsidR="00506745" w:rsidRDefault="00000000">
      <w:r>
        <w:t>Procedimiento Act: Enviar un POST alterado intentando bypassear inyecciones en Blueprint de Inventario.</w:t>
      </w:r>
    </w:p>
    <w:p w14:paraId="7E70A194" w14:textId="77777777" w:rsidR="00506745" w:rsidRDefault="00000000">
      <w:r>
        <w:t>Validación Assert: Verificar la condición HTTP Response Code. Comprobae explícitamente `assertEqual(response.status_code, 401)` y auditar fallos silenciados.</w:t>
      </w:r>
    </w:p>
    <w:p w14:paraId="41F3ABCB" w14:textId="77777777" w:rsidR="00506745" w:rsidRDefault="00000000">
      <w:r>
        <w:t>Estado: [APROBADO] Vía Test Suite y CI/CD interno.</w:t>
      </w:r>
    </w:p>
    <w:p w14:paraId="3C125C7E" w14:textId="77777777" w:rsidR="00506745" w:rsidRDefault="00000000">
      <w:r>
        <w:lastRenderedPageBreak/>
        <w:t>---------------------------------------------------------</w:t>
      </w:r>
    </w:p>
    <w:p w14:paraId="27732E22" w14:textId="77777777" w:rsidR="00506745" w:rsidRDefault="00000000">
      <w:r>
        <w:br w:type="page"/>
      </w:r>
    </w:p>
    <w:p w14:paraId="08BD9876" w14:textId="77777777" w:rsidR="00506745" w:rsidRDefault="00000000">
      <w:pPr>
        <w:pStyle w:val="Ttulo3"/>
      </w:pPr>
      <w:bookmarkStart w:id="52" w:name="_Toc227267891"/>
      <w:r>
        <w:rPr>
          <w:rFonts w:ascii="Times New Roman" w:hAnsi="Times New Roman"/>
        </w:rPr>
        <w:lastRenderedPageBreak/>
        <w:t>Evaluación Unitaria de Calidad QC-041</w:t>
      </w:r>
      <w:bookmarkEnd w:id="52"/>
    </w:p>
    <w:p w14:paraId="6C8E8CA1" w14:textId="77777777" w:rsidR="00506745" w:rsidRDefault="00000000">
      <w:r>
        <w:t>Propósito Crítico: Comprobantes de Registro SQLite (Infraestructura de Datos)</w:t>
      </w:r>
    </w:p>
    <w:p w14:paraId="33B5EB4F" w14:textId="77777777" w:rsidR="00506745" w:rsidRDefault="00000000">
      <w:r>
        <w:t>Procedimiento Arrange: Sembrado de `:memory:` y registro de 20 genéricos médicos con precios randomizados (Diferencial Costo-Venta).</w:t>
      </w:r>
    </w:p>
    <w:p w14:paraId="6511020D" w14:textId="77777777" w:rsidR="00506745" w:rsidRDefault="00000000">
      <w:r>
        <w:t>Procedimiento Act: Invocación de `InventoryRepository.get_all()` sin paginado numérico.</w:t>
      </w:r>
    </w:p>
    <w:p w14:paraId="58888A15" w14:textId="77777777" w:rsidR="00506745" w:rsidRDefault="00000000">
      <w:r>
        <w:t>Validación Assert: Comprobar variable Length. Requerimiento: `assertTrue(len(resultado) == 20)`. Cerciorar que la mutación mapeada por Row no arroje KeyError.</w:t>
      </w:r>
    </w:p>
    <w:p w14:paraId="09262DE9" w14:textId="77777777" w:rsidR="00506745" w:rsidRDefault="00000000">
      <w:r>
        <w:t>Estado: [APROBADO] Vía Test Suite y CI/CD interno.</w:t>
      </w:r>
    </w:p>
    <w:p w14:paraId="18BBF4CD" w14:textId="77777777" w:rsidR="00506745" w:rsidRDefault="00000000">
      <w:r>
        <w:t>---------------------------------------------------------</w:t>
      </w:r>
    </w:p>
    <w:p w14:paraId="7DAB15F0" w14:textId="77777777" w:rsidR="00506745" w:rsidRDefault="00000000">
      <w:pPr>
        <w:pStyle w:val="Ttulo3"/>
      </w:pPr>
      <w:bookmarkStart w:id="53" w:name="_Toc227267892"/>
      <w:r>
        <w:rPr>
          <w:rFonts w:ascii="Times New Roman" w:hAnsi="Times New Roman"/>
        </w:rPr>
        <w:t>Evaluación Unitaria de Calidad QC-042</w:t>
      </w:r>
      <w:bookmarkEnd w:id="53"/>
    </w:p>
    <w:p w14:paraId="2775A49B" w14:textId="77777777" w:rsidR="00506745" w:rsidRDefault="00000000">
      <w:r>
        <w:t>Propósito Crítico: Cálculo de Punto de Venta Exacto (Capa Dto - Domain)</w:t>
      </w:r>
    </w:p>
    <w:p w14:paraId="67389111" w14:textId="77777777" w:rsidR="00506745" w:rsidRDefault="00000000">
      <w:r>
        <w:t>Procedimiento Arrange: Elaborar objeto temporal y virtual de clase `Product` local con stock de 5 unidades. Precio de Venta en $253.50 MXN.</w:t>
      </w:r>
    </w:p>
    <w:p w14:paraId="00223350" w14:textId="77777777" w:rsidR="00506745" w:rsidRDefault="00000000">
      <w:r>
        <w:t>Procedimiento Act: Instanciar `SaleManager` solicitando un carrito que reste y descuente -2. Aplicar motor multiplicador en flotante de memoria.</w:t>
      </w:r>
    </w:p>
    <w:p w14:paraId="3B173A63" w14:textId="77777777" w:rsidR="00506745" w:rsidRDefault="00000000">
      <w:r>
        <w:t>Validación Assert: Validar transaccionalidad matemática en decimal. Constatar que devuelva exacto `$507.00` absoluto como Subtotal flotante, y el remanente resulte en "3".</w:t>
      </w:r>
    </w:p>
    <w:p w14:paraId="0527B5E5" w14:textId="77777777" w:rsidR="00506745" w:rsidRDefault="00000000">
      <w:r>
        <w:t>Estado: [APROBADO] Vía Test Suite y CI/CD interno.</w:t>
      </w:r>
    </w:p>
    <w:p w14:paraId="5F79D075" w14:textId="77777777" w:rsidR="00506745" w:rsidRDefault="00000000">
      <w:r>
        <w:lastRenderedPageBreak/>
        <w:t>---------------------------------------------------------</w:t>
      </w:r>
    </w:p>
    <w:p w14:paraId="5F3EF02B" w14:textId="77777777" w:rsidR="00506745" w:rsidRDefault="00000000">
      <w:r>
        <w:br w:type="page"/>
      </w:r>
    </w:p>
    <w:p w14:paraId="0C908F65" w14:textId="77777777" w:rsidR="00506745" w:rsidRDefault="00000000">
      <w:pPr>
        <w:pStyle w:val="Ttulo3"/>
      </w:pPr>
      <w:bookmarkStart w:id="54" w:name="_Toc227267893"/>
      <w:r>
        <w:rPr>
          <w:rFonts w:ascii="Times New Roman" w:hAnsi="Times New Roman"/>
        </w:rPr>
        <w:lastRenderedPageBreak/>
        <w:t>Evaluación Unitaria de Calidad QC-043</w:t>
      </w:r>
      <w:bookmarkEnd w:id="54"/>
    </w:p>
    <w:p w14:paraId="20D9CD24" w14:textId="77777777" w:rsidR="00506745" w:rsidRDefault="00000000">
      <w:r>
        <w:t>Propósito Crítico: Comprobación de Colisión en Contraseñas Encriptadas Werkzeug</w:t>
      </w:r>
    </w:p>
    <w:p w14:paraId="5E9FA170" w14:textId="77777777" w:rsidR="00506745" w:rsidRDefault="00000000">
      <w:r>
        <w:t>Procedimiento Arrange: Mockear hash genérico y utilizar el driver salteador `generate_password_hash("Farmacia123")`.</w:t>
      </w:r>
    </w:p>
    <w:p w14:paraId="2D012AD8" w14:textId="77777777" w:rsidR="00506745" w:rsidRDefault="00000000">
      <w:r>
        <w:t>Procedimiento Act: Enviar "Farmacia123" crudo a la función de test validation y compararlo contra un hash almacenado `check_password_hash()`.</w:t>
      </w:r>
    </w:p>
    <w:p w14:paraId="20D55C30" w14:textId="77777777" w:rsidR="00506745" w:rsidRDefault="00000000">
      <w:r>
        <w:t>Validación Assert: Confirmar booleano devuelto como `True`. Fallar forzadamente mediante el chequeo de "farmacia123" minúsculas esperando falso asimétrico de SHA-256.</w:t>
      </w:r>
    </w:p>
    <w:p w14:paraId="343E6E5C" w14:textId="77777777" w:rsidR="00506745" w:rsidRDefault="00000000">
      <w:r>
        <w:t>Estado: [APROBADO] Vía Test Suite y CI/CD interno.</w:t>
      </w:r>
    </w:p>
    <w:p w14:paraId="5A1C9FDA" w14:textId="77777777" w:rsidR="00506745" w:rsidRDefault="00000000">
      <w:r>
        <w:t>---------------------------------------------------------</w:t>
      </w:r>
    </w:p>
    <w:p w14:paraId="172D65A2" w14:textId="77777777" w:rsidR="00506745" w:rsidRDefault="00000000">
      <w:pPr>
        <w:pStyle w:val="Ttulo3"/>
      </w:pPr>
      <w:bookmarkStart w:id="55" w:name="_Toc227267894"/>
      <w:r>
        <w:rPr>
          <w:rFonts w:ascii="Times New Roman" w:hAnsi="Times New Roman"/>
        </w:rPr>
        <w:t>Evaluación Unitaria de Calidad QC-044</w:t>
      </w:r>
      <w:bookmarkEnd w:id="55"/>
    </w:p>
    <w:p w14:paraId="43A0BFDC" w14:textId="77777777" w:rsidR="00506745" w:rsidRDefault="00000000">
      <w:r>
        <w:t>Propósito Crítico: Autorización e Integridad de Módulos (Capa Application)</w:t>
      </w:r>
    </w:p>
    <w:p w14:paraId="08ED23C2" w14:textId="77777777" w:rsidR="00506745" w:rsidRDefault="00000000">
      <w:r>
        <w:t>Procedimiento Arrange: Inicialización de Módulo de Sesiones y carga en memoria del payload con Request Simulada via client() `__Secure-session`.</w:t>
      </w:r>
    </w:p>
    <w:p w14:paraId="0C816BDF" w14:textId="77777777" w:rsidR="00506745" w:rsidRDefault="00000000">
      <w:r>
        <w:t>Procedimiento Act: Enviar un POST alterado intentando bypassear inyecciones en Blueprint de Inventario.</w:t>
      </w:r>
    </w:p>
    <w:p w14:paraId="5C140BCC" w14:textId="77777777" w:rsidR="00506745" w:rsidRDefault="00000000">
      <w:r>
        <w:t>Validación Assert: Verificar la condición HTTP Response Code. Comprobae explícitamente `assertEqual(response.status_code, 401)` y auditar fallos silenciados.</w:t>
      </w:r>
    </w:p>
    <w:p w14:paraId="08157D62" w14:textId="77777777" w:rsidR="00506745" w:rsidRDefault="00000000">
      <w:r>
        <w:t>Estado: [APROBADO] Vía Test Suite y CI/CD interno.</w:t>
      </w:r>
    </w:p>
    <w:p w14:paraId="3B77DE23" w14:textId="77777777" w:rsidR="00506745" w:rsidRDefault="00000000">
      <w:r>
        <w:lastRenderedPageBreak/>
        <w:t>---------------------------------------------------------</w:t>
      </w:r>
    </w:p>
    <w:p w14:paraId="0091ADC6" w14:textId="77777777" w:rsidR="00506745" w:rsidRDefault="00000000">
      <w:r>
        <w:br w:type="page"/>
      </w:r>
    </w:p>
    <w:p w14:paraId="6FC43C39" w14:textId="77777777" w:rsidR="00506745" w:rsidRDefault="00000000">
      <w:pPr>
        <w:pStyle w:val="Ttulo3"/>
      </w:pPr>
      <w:bookmarkStart w:id="56" w:name="_Toc227267895"/>
      <w:r>
        <w:rPr>
          <w:rFonts w:ascii="Times New Roman" w:hAnsi="Times New Roman"/>
        </w:rPr>
        <w:lastRenderedPageBreak/>
        <w:t>Evaluación Unitaria de Calidad QC-045</w:t>
      </w:r>
      <w:bookmarkEnd w:id="56"/>
    </w:p>
    <w:p w14:paraId="564758DC" w14:textId="77777777" w:rsidR="00506745" w:rsidRDefault="00000000">
      <w:r>
        <w:t>Propósito Crítico: Comprobantes de Registro SQLite (Infraestructura de Datos)</w:t>
      </w:r>
    </w:p>
    <w:p w14:paraId="0A28C292" w14:textId="77777777" w:rsidR="00506745" w:rsidRDefault="00000000">
      <w:r>
        <w:t>Procedimiento Arrange: Sembrado de `:memory:` y registro de 20 genéricos médicos con precios randomizados (Diferencial Costo-Venta).</w:t>
      </w:r>
    </w:p>
    <w:p w14:paraId="58BD1BED" w14:textId="77777777" w:rsidR="00506745" w:rsidRDefault="00000000">
      <w:r>
        <w:t>Procedimiento Act: Invocación de `InventoryRepository.get_all()` sin paginado numérico.</w:t>
      </w:r>
    </w:p>
    <w:p w14:paraId="69E53879" w14:textId="77777777" w:rsidR="00506745" w:rsidRDefault="00000000">
      <w:r>
        <w:t>Validación Assert: Comprobar variable Length. Requerimiento: `assertTrue(len(resultado) == 20)`. Cerciorar que la mutación mapeada por Row no arroje KeyError.</w:t>
      </w:r>
    </w:p>
    <w:p w14:paraId="19B470F2" w14:textId="77777777" w:rsidR="00506745" w:rsidRDefault="00000000">
      <w:r>
        <w:t>Estado: [APROBADO] Vía Test Suite y CI/CD interno.</w:t>
      </w:r>
    </w:p>
    <w:p w14:paraId="3A5DB879" w14:textId="77777777" w:rsidR="00506745" w:rsidRDefault="00000000">
      <w:r>
        <w:t>---------------------------------------------------------</w:t>
      </w:r>
    </w:p>
    <w:p w14:paraId="387ADB84" w14:textId="77777777" w:rsidR="00506745" w:rsidRDefault="00000000">
      <w:pPr>
        <w:pStyle w:val="Ttulo3"/>
      </w:pPr>
      <w:bookmarkStart w:id="57" w:name="_Toc227267896"/>
      <w:r>
        <w:rPr>
          <w:rFonts w:ascii="Times New Roman" w:hAnsi="Times New Roman"/>
        </w:rPr>
        <w:t>Evaluación Unitaria de Calidad QC-046</w:t>
      </w:r>
      <w:bookmarkEnd w:id="57"/>
    </w:p>
    <w:p w14:paraId="5C441D76" w14:textId="77777777" w:rsidR="00506745" w:rsidRDefault="00000000">
      <w:r>
        <w:t>Propósito Crítico: Cálculo de Punto de Venta Exacto (Capa Dto - Domain)</w:t>
      </w:r>
    </w:p>
    <w:p w14:paraId="3C2B0EC9" w14:textId="77777777" w:rsidR="00506745" w:rsidRDefault="00000000">
      <w:r>
        <w:t>Procedimiento Arrange: Elaborar objeto temporal y virtual de clase `Product` local con stock de 5 unidades. Precio de Venta en $253.50 MXN.</w:t>
      </w:r>
    </w:p>
    <w:p w14:paraId="5AE30378" w14:textId="77777777" w:rsidR="00506745" w:rsidRDefault="00000000">
      <w:r>
        <w:t>Procedimiento Act: Instanciar `SaleManager` solicitando un carrito que reste y descuente -2. Aplicar motor multiplicador en flotante de memoria.</w:t>
      </w:r>
    </w:p>
    <w:p w14:paraId="5208F340" w14:textId="77777777" w:rsidR="00506745" w:rsidRDefault="00000000">
      <w:r>
        <w:t>Validación Assert: Validar transaccionalidad matemática en decimal. Constatar que devuelva exacto `$507.00` absoluto como Subtotal flotante, y el remanente resulte en "3".</w:t>
      </w:r>
    </w:p>
    <w:p w14:paraId="3C68C43A" w14:textId="77777777" w:rsidR="00506745" w:rsidRDefault="00000000">
      <w:r>
        <w:t>Estado: [APROBADO] Vía Test Suite y CI/CD interno.</w:t>
      </w:r>
    </w:p>
    <w:p w14:paraId="1A3CC714" w14:textId="77777777" w:rsidR="00506745" w:rsidRDefault="00000000">
      <w:r>
        <w:lastRenderedPageBreak/>
        <w:t>---------------------------------------------------------</w:t>
      </w:r>
    </w:p>
    <w:p w14:paraId="28AE1439" w14:textId="77777777" w:rsidR="00506745" w:rsidRDefault="00000000">
      <w:r>
        <w:br w:type="page"/>
      </w:r>
    </w:p>
    <w:p w14:paraId="394A8CE6" w14:textId="77777777" w:rsidR="00506745" w:rsidRDefault="00000000">
      <w:pPr>
        <w:pStyle w:val="Ttulo3"/>
      </w:pPr>
      <w:bookmarkStart w:id="58" w:name="_Toc227267897"/>
      <w:r>
        <w:rPr>
          <w:rFonts w:ascii="Times New Roman" w:hAnsi="Times New Roman"/>
        </w:rPr>
        <w:lastRenderedPageBreak/>
        <w:t>Evaluación Unitaria de Calidad QC-047</w:t>
      </w:r>
      <w:bookmarkEnd w:id="58"/>
    </w:p>
    <w:p w14:paraId="7C0C2440" w14:textId="77777777" w:rsidR="00506745" w:rsidRDefault="00000000">
      <w:r>
        <w:t>Propósito Crítico: Comprobación de Colisión en Contraseñas Encriptadas Werkzeug</w:t>
      </w:r>
    </w:p>
    <w:p w14:paraId="78D79D23" w14:textId="77777777" w:rsidR="00506745" w:rsidRDefault="00000000">
      <w:r>
        <w:t>Procedimiento Arrange: Mockear hash genérico y utilizar el driver salteador `generate_password_hash("Farmacia123")`.</w:t>
      </w:r>
    </w:p>
    <w:p w14:paraId="02B44B85" w14:textId="77777777" w:rsidR="00506745" w:rsidRDefault="00000000">
      <w:r>
        <w:t>Procedimiento Act: Enviar "Farmacia123" crudo a la función de test validation y compararlo contra un hash almacenado `check_password_hash()`.</w:t>
      </w:r>
    </w:p>
    <w:p w14:paraId="59C1CDE9" w14:textId="77777777" w:rsidR="00506745" w:rsidRDefault="00000000">
      <w:r>
        <w:t>Validación Assert: Confirmar booleano devuelto como `True`. Fallar forzadamente mediante el chequeo de "farmacia123" minúsculas esperando falso asimétrico de SHA-256.</w:t>
      </w:r>
    </w:p>
    <w:p w14:paraId="7B053E02" w14:textId="77777777" w:rsidR="00506745" w:rsidRDefault="00000000">
      <w:r>
        <w:t>Estado: [APROBADO] Vía Test Suite y CI/CD interno.</w:t>
      </w:r>
    </w:p>
    <w:p w14:paraId="1328C5D2" w14:textId="77777777" w:rsidR="00506745" w:rsidRDefault="00000000">
      <w:r>
        <w:t>---------------------------------------------------------</w:t>
      </w:r>
    </w:p>
    <w:p w14:paraId="1E39BCC4" w14:textId="77777777" w:rsidR="00506745" w:rsidRDefault="00000000">
      <w:pPr>
        <w:pStyle w:val="Ttulo3"/>
      </w:pPr>
      <w:bookmarkStart w:id="59" w:name="_Toc227267898"/>
      <w:r>
        <w:rPr>
          <w:rFonts w:ascii="Times New Roman" w:hAnsi="Times New Roman"/>
        </w:rPr>
        <w:t>Evaluación Unitaria de Calidad QC-048</w:t>
      </w:r>
      <w:bookmarkEnd w:id="59"/>
    </w:p>
    <w:p w14:paraId="280B7CE0" w14:textId="77777777" w:rsidR="00506745" w:rsidRDefault="00000000">
      <w:r>
        <w:t>Propósito Crítico: Autorización e Integridad de Módulos (Capa Application)</w:t>
      </w:r>
    </w:p>
    <w:p w14:paraId="5BC276C3" w14:textId="77777777" w:rsidR="00506745" w:rsidRDefault="00000000">
      <w:r>
        <w:t>Procedimiento Arrange: Inicialización de Módulo de Sesiones y carga en memoria del payload con Request Simulada via client() `__Secure-session`.</w:t>
      </w:r>
    </w:p>
    <w:p w14:paraId="4E530B6D" w14:textId="77777777" w:rsidR="00506745" w:rsidRDefault="00000000">
      <w:r>
        <w:t>Procedimiento Act: Enviar un POST alterado intentando bypassear inyecciones en Blueprint de Inventario.</w:t>
      </w:r>
    </w:p>
    <w:p w14:paraId="62EA46B6" w14:textId="77777777" w:rsidR="00506745" w:rsidRDefault="00000000">
      <w:r>
        <w:t>Validación Assert: Verificar la condición HTTP Response Code. Comprobae explícitamente `assertEqual(response.status_code, 401)` y auditar fallos silenciados.</w:t>
      </w:r>
    </w:p>
    <w:p w14:paraId="50A7A675" w14:textId="77777777" w:rsidR="00506745" w:rsidRDefault="00000000">
      <w:r>
        <w:t>Estado: [APROBADO] Vía Test Suite y CI/CD interno.</w:t>
      </w:r>
    </w:p>
    <w:p w14:paraId="4AA9B763" w14:textId="77777777" w:rsidR="00506745" w:rsidRDefault="00000000">
      <w:r>
        <w:lastRenderedPageBreak/>
        <w:t>---------------------------------------------------------</w:t>
      </w:r>
    </w:p>
    <w:p w14:paraId="6BED257B" w14:textId="77777777" w:rsidR="00506745" w:rsidRDefault="00000000">
      <w:r>
        <w:br w:type="page"/>
      </w:r>
    </w:p>
    <w:p w14:paraId="03C3DBB2" w14:textId="77777777" w:rsidR="00506745" w:rsidRDefault="00000000">
      <w:pPr>
        <w:pStyle w:val="Ttulo3"/>
      </w:pPr>
      <w:bookmarkStart w:id="60" w:name="_Toc227267899"/>
      <w:r>
        <w:rPr>
          <w:rFonts w:ascii="Times New Roman" w:hAnsi="Times New Roman"/>
        </w:rPr>
        <w:lastRenderedPageBreak/>
        <w:t>Evaluación Unitaria de Calidad QC-049</w:t>
      </w:r>
      <w:bookmarkEnd w:id="60"/>
    </w:p>
    <w:p w14:paraId="0BCFE075" w14:textId="77777777" w:rsidR="00506745" w:rsidRDefault="00000000">
      <w:r>
        <w:t>Propósito Crítico: Comprobantes de Registro SQLite (Infraestructura de Datos)</w:t>
      </w:r>
    </w:p>
    <w:p w14:paraId="40E2A319" w14:textId="77777777" w:rsidR="00506745" w:rsidRDefault="00000000">
      <w:r>
        <w:t>Procedimiento Arrange: Sembrado de `:memory:` y registro de 20 genéricos médicos con precios randomizados (Diferencial Costo-Venta).</w:t>
      </w:r>
    </w:p>
    <w:p w14:paraId="5197D192" w14:textId="77777777" w:rsidR="00506745" w:rsidRDefault="00000000">
      <w:r>
        <w:t>Procedimiento Act: Invocación de `InventoryRepository.get_all()` sin paginado numérico.</w:t>
      </w:r>
    </w:p>
    <w:p w14:paraId="484F9F90" w14:textId="77777777" w:rsidR="00506745" w:rsidRDefault="00000000">
      <w:r>
        <w:t>Validación Assert: Comprobar variable Length. Requerimiento: `assertTrue(len(resultado) == 20)`. Cerciorar que la mutación mapeada por Row no arroje KeyError.</w:t>
      </w:r>
    </w:p>
    <w:p w14:paraId="31A922C4" w14:textId="77777777" w:rsidR="00506745" w:rsidRDefault="00000000">
      <w:r>
        <w:t>Estado: [APROBADO] Vía Test Suite y CI/CD interno.</w:t>
      </w:r>
    </w:p>
    <w:p w14:paraId="40A78FAC" w14:textId="77777777" w:rsidR="00506745" w:rsidRDefault="00000000">
      <w:r>
        <w:t>---------------------------------------------------------</w:t>
      </w:r>
    </w:p>
    <w:p w14:paraId="773F847C" w14:textId="77777777" w:rsidR="00506745" w:rsidRDefault="00000000">
      <w:pPr>
        <w:pStyle w:val="Ttulo3"/>
      </w:pPr>
      <w:bookmarkStart w:id="61" w:name="_Toc227267900"/>
      <w:r>
        <w:rPr>
          <w:rFonts w:ascii="Times New Roman" w:hAnsi="Times New Roman"/>
        </w:rPr>
        <w:t>Evaluación Unitaria de Calidad QC-050</w:t>
      </w:r>
      <w:bookmarkEnd w:id="61"/>
    </w:p>
    <w:p w14:paraId="5ACA826E" w14:textId="77777777" w:rsidR="00506745" w:rsidRDefault="00000000">
      <w:r>
        <w:t>Propósito Crítico: Cálculo de Punto de Venta Exacto (Capa Dto - Domain)</w:t>
      </w:r>
    </w:p>
    <w:p w14:paraId="25FA99B1" w14:textId="77777777" w:rsidR="00506745" w:rsidRDefault="00000000">
      <w:r>
        <w:t>Procedimiento Arrange: Elaborar objeto temporal y virtual de clase `Product` local con stock de 5 unidades. Precio de Venta en $253.50 MXN.</w:t>
      </w:r>
    </w:p>
    <w:p w14:paraId="19E6EC13" w14:textId="77777777" w:rsidR="00506745" w:rsidRDefault="00000000">
      <w:r>
        <w:t>Procedimiento Act: Instanciar `SaleManager` solicitando un carrito que reste y descuente -2. Aplicar motor multiplicador en flotante de memoria.</w:t>
      </w:r>
    </w:p>
    <w:p w14:paraId="4AFB6766" w14:textId="77777777" w:rsidR="00506745" w:rsidRDefault="00000000">
      <w:r>
        <w:t>Validación Assert: Validar transaccionalidad matemática en decimal. Constatar que devuelva exacto `$507.00` absoluto como Subtotal flotante, y el remanente resulte en "3".</w:t>
      </w:r>
    </w:p>
    <w:p w14:paraId="29BA8D5F" w14:textId="77777777" w:rsidR="00506745" w:rsidRDefault="00000000">
      <w:r>
        <w:t>Estado: [APROBADO] Vía Test Suite y CI/CD interno.</w:t>
      </w:r>
    </w:p>
    <w:p w14:paraId="74CE3CC4" w14:textId="77777777" w:rsidR="00506745" w:rsidRDefault="00000000">
      <w:r>
        <w:lastRenderedPageBreak/>
        <w:t>---------------------------------------------------------</w:t>
      </w:r>
    </w:p>
    <w:p w14:paraId="26FE2171" w14:textId="77777777" w:rsidR="00506745" w:rsidRDefault="00000000">
      <w:r>
        <w:br w:type="page"/>
      </w:r>
    </w:p>
    <w:p w14:paraId="7E55B7CD" w14:textId="77777777" w:rsidR="00506745" w:rsidRDefault="00000000">
      <w:pPr>
        <w:pStyle w:val="Ttulo3"/>
      </w:pPr>
      <w:bookmarkStart w:id="62" w:name="_Toc227267901"/>
      <w:r>
        <w:rPr>
          <w:rFonts w:ascii="Times New Roman" w:hAnsi="Times New Roman"/>
        </w:rPr>
        <w:lastRenderedPageBreak/>
        <w:t>Evaluación Unitaria de Calidad QC-051</w:t>
      </w:r>
      <w:bookmarkEnd w:id="62"/>
    </w:p>
    <w:p w14:paraId="397925D0" w14:textId="77777777" w:rsidR="00506745" w:rsidRDefault="00000000">
      <w:r>
        <w:t>Propósito Crítico: Comprobación de Colisión en Contraseñas Encriptadas Werkzeug</w:t>
      </w:r>
    </w:p>
    <w:p w14:paraId="77AC7D97" w14:textId="77777777" w:rsidR="00506745" w:rsidRDefault="00000000">
      <w:r>
        <w:t>Procedimiento Arrange: Mockear hash genérico y utilizar el driver salteador `generate_password_hash("Farmacia123")`.</w:t>
      </w:r>
    </w:p>
    <w:p w14:paraId="2F5B12AD" w14:textId="77777777" w:rsidR="00506745" w:rsidRDefault="00000000">
      <w:r>
        <w:t>Procedimiento Act: Enviar "Farmacia123" crudo a la función de test validation y compararlo contra un hash almacenado `check_password_hash()`.</w:t>
      </w:r>
    </w:p>
    <w:p w14:paraId="53E84466" w14:textId="77777777" w:rsidR="00506745" w:rsidRDefault="00000000">
      <w:r>
        <w:t>Validación Assert: Confirmar booleano devuelto como `True`. Fallar forzadamente mediante el chequeo de "farmacia123" minúsculas esperando falso asimétrico de SHA-256.</w:t>
      </w:r>
    </w:p>
    <w:p w14:paraId="1094D6D2" w14:textId="77777777" w:rsidR="00506745" w:rsidRDefault="00000000">
      <w:r>
        <w:t>Estado: [APROBADO] Vía Test Suite y CI/CD interno.</w:t>
      </w:r>
    </w:p>
    <w:p w14:paraId="390200FE" w14:textId="77777777" w:rsidR="00506745" w:rsidRDefault="00000000">
      <w:r>
        <w:t>---------------------------------------------------------</w:t>
      </w:r>
    </w:p>
    <w:p w14:paraId="1CECEDC9" w14:textId="77777777" w:rsidR="00506745" w:rsidRDefault="00000000">
      <w:pPr>
        <w:pStyle w:val="Ttulo3"/>
      </w:pPr>
      <w:bookmarkStart w:id="63" w:name="_Toc227267902"/>
      <w:r>
        <w:rPr>
          <w:rFonts w:ascii="Times New Roman" w:hAnsi="Times New Roman"/>
        </w:rPr>
        <w:t>Evaluación Unitaria de Calidad QC-052</w:t>
      </w:r>
      <w:bookmarkEnd w:id="63"/>
    </w:p>
    <w:p w14:paraId="486B05DF" w14:textId="77777777" w:rsidR="00506745" w:rsidRDefault="00000000">
      <w:r>
        <w:t>Propósito Crítico: Autorización e Integridad de Módulos (Capa Application)</w:t>
      </w:r>
    </w:p>
    <w:p w14:paraId="4CCD0B49" w14:textId="77777777" w:rsidR="00506745" w:rsidRDefault="00000000">
      <w:r>
        <w:t>Procedimiento Arrange: Inicialización de Módulo de Sesiones y carga en memoria del payload con Request Simulada via client() `__Secure-session`.</w:t>
      </w:r>
    </w:p>
    <w:p w14:paraId="7136D019" w14:textId="77777777" w:rsidR="00506745" w:rsidRDefault="00000000">
      <w:r>
        <w:t>Procedimiento Act: Enviar un POST alterado intentando bypassear inyecciones en Blueprint de Inventario.</w:t>
      </w:r>
    </w:p>
    <w:p w14:paraId="5EDA5474" w14:textId="77777777" w:rsidR="00506745" w:rsidRDefault="00000000">
      <w:r>
        <w:t>Validación Assert: Verificar la condición HTTP Response Code. Comprobae explícitamente `assertEqual(response.status_code, 401)` y auditar fallos silenciados.</w:t>
      </w:r>
    </w:p>
    <w:p w14:paraId="78E6CC44" w14:textId="77777777" w:rsidR="00506745" w:rsidRDefault="00000000">
      <w:r>
        <w:t>Estado: [APROBADO] Vía Test Suite y CI/CD interno.</w:t>
      </w:r>
    </w:p>
    <w:p w14:paraId="49373CA5" w14:textId="77777777" w:rsidR="00506745" w:rsidRDefault="00000000">
      <w:r>
        <w:lastRenderedPageBreak/>
        <w:t>---------------------------------------------------------</w:t>
      </w:r>
    </w:p>
    <w:p w14:paraId="671E6E2A" w14:textId="77777777" w:rsidR="00506745" w:rsidRDefault="00000000">
      <w:r>
        <w:br w:type="page"/>
      </w:r>
    </w:p>
    <w:p w14:paraId="15753480" w14:textId="77777777" w:rsidR="00506745" w:rsidRDefault="00000000">
      <w:pPr>
        <w:pStyle w:val="Ttulo3"/>
      </w:pPr>
      <w:bookmarkStart w:id="64" w:name="_Toc227267903"/>
      <w:r>
        <w:rPr>
          <w:rFonts w:ascii="Times New Roman" w:hAnsi="Times New Roman"/>
        </w:rPr>
        <w:lastRenderedPageBreak/>
        <w:t>Evaluación Unitaria de Calidad QC-053</w:t>
      </w:r>
      <w:bookmarkEnd w:id="64"/>
    </w:p>
    <w:p w14:paraId="4C6BD3E9" w14:textId="77777777" w:rsidR="00506745" w:rsidRDefault="00000000">
      <w:r>
        <w:t>Propósito Crítico: Comprobantes de Registro SQLite (Infraestructura de Datos)</w:t>
      </w:r>
    </w:p>
    <w:p w14:paraId="5FAD8170" w14:textId="77777777" w:rsidR="00506745" w:rsidRDefault="00000000">
      <w:r>
        <w:t>Procedimiento Arrange: Sembrado de `:memory:` y registro de 20 genéricos médicos con precios randomizados (Diferencial Costo-Venta).</w:t>
      </w:r>
    </w:p>
    <w:p w14:paraId="1E4B7FD4" w14:textId="77777777" w:rsidR="00506745" w:rsidRDefault="00000000">
      <w:r>
        <w:t>Procedimiento Act: Invocación de `InventoryRepository.get_all()` sin paginado numérico.</w:t>
      </w:r>
    </w:p>
    <w:p w14:paraId="5173AF32" w14:textId="77777777" w:rsidR="00506745" w:rsidRDefault="00000000">
      <w:r>
        <w:t>Validación Assert: Comprobar variable Length. Requerimiento: `assertTrue(len(resultado) == 20)`. Cerciorar que la mutación mapeada por Row no arroje KeyError.</w:t>
      </w:r>
    </w:p>
    <w:p w14:paraId="5E15006E" w14:textId="77777777" w:rsidR="00506745" w:rsidRDefault="00000000">
      <w:r>
        <w:t>Estado: [APROBADO] Vía Test Suite y CI/CD interno.</w:t>
      </w:r>
    </w:p>
    <w:p w14:paraId="66BE720C" w14:textId="77777777" w:rsidR="00506745" w:rsidRDefault="00000000">
      <w:r>
        <w:t>---------------------------------------------------------</w:t>
      </w:r>
    </w:p>
    <w:p w14:paraId="332A1A64" w14:textId="77777777" w:rsidR="00506745" w:rsidRDefault="00000000">
      <w:pPr>
        <w:pStyle w:val="Ttulo3"/>
      </w:pPr>
      <w:bookmarkStart w:id="65" w:name="_Toc227267904"/>
      <w:r>
        <w:rPr>
          <w:rFonts w:ascii="Times New Roman" w:hAnsi="Times New Roman"/>
        </w:rPr>
        <w:t>Evaluación Unitaria de Calidad QC-054</w:t>
      </w:r>
      <w:bookmarkEnd w:id="65"/>
    </w:p>
    <w:p w14:paraId="7143349C" w14:textId="77777777" w:rsidR="00506745" w:rsidRDefault="00000000">
      <w:r>
        <w:t>Propósito Crítico: Cálculo de Punto de Venta Exacto (Capa Dto - Domain)</w:t>
      </w:r>
    </w:p>
    <w:p w14:paraId="3A462D0C" w14:textId="77777777" w:rsidR="00506745" w:rsidRDefault="00000000">
      <w:r>
        <w:t>Procedimiento Arrange: Elaborar objeto temporal y virtual de clase `Product` local con stock de 5 unidades. Precio de Venta en $253.50 MXN.</w:t>
      </w:r>
    </w:p>
    <w:p w14:paraId="313B0040" w14:textId="77777777" w:rsidR="00506745" w:rsidRDefault="00000000">
      <w:r>
        <w:t>Procedimiento Act: Instanciar `SaleManager` solicitando un carrito que reste y descuente -2. Aplicar motor multiplicador en flotante de memoria.</w:t>
      </w:r>
    </w:p>
    <w:p w14:paraId="3F855764" w14:textId="77777777" w:rsidR="00506745" w:rsidRDefault="00000000">
      <w:r>
        <w:t>Validación Assert: Validar transaccionalidad matemática en decimal. Constatar que devuelva exacto `$507.00` absoluto como Subtotal flotante, y el remanente resulte en "3".</w:t>
      </w:r>
    </w:p>
    <w:p w14:paraId="79765D62" w14:textId="77777777" w:rsidR="00506745" w:rsidRDefault="00000000">
      <w:r>
        <w:t>Estado: [APROBADO] Vía Test Suite y CI/CD interno.</w:t>
      </w:r>
    </w:p>
    <w:p w14:paraId="4CE9726F" w14:textId="77777777" w:rsidR="00506745" w:rsidRDefault="00000000">
      <w:r>
        <w:lastRenderedPageBreak/>
        <w:t>---------------------------------------------------------</w:t>
      </w:r>
    </w:p>
    <w:p w14:paraId="32D7F3A7" w14:textId="77777777" w:rsidR="00506745" w:rsidRDefault="00000000">
      <w:r>
        <w:br w:type="page"/>
      </w:r>
    </w:p>
    <w:p w14:paraId="21AB13A7" w14:textId="77777777" w:rsidR="00506745" w:rsidRDefault="00000000">
      <w:pPr>
        <w:pStyle w:val="Ttulo3"/>
      </w:pPr>
      <w:bookmarkStart w:id="66" w:name="_Toc227267905"/>
      <w:r>
        <w:rPr>
          <w:rFonts w:ascii="Times New Roman" w:hAnsi="Times New Roman"/>
        </w:rPr>
        <w:lastRenderedPageBreak/>
        <w:t>Evaluación Unitaria de Calidad QC-055</w:t>
      </w:r>
      <w:bookmarkEnd w:id="66"/>
    </w:p>
    <w:p w14:paraId="3B1DBA2C" w14:textId="77777777" w:rsidR="00506745" w:rsidRDefault="00000000">
      <w:r>
        <w:t>Propósito Crítico: Comprobación de Colisión en Contraseñas Encriptadas Werkzeug</w:t>
      </w:r>
    </w:p>
    <w:p w14:paraId="7E7BEEEA" w14:textId="77777777" w:rsidR="00506745" w:rsidRDefault="00000000">
      <w:r>
        <w:t>Procedimiento Arrange: Mockear hash genérico y utilizar el driver salteador `generate_password_hash("Farmacia123")`.</w:t>
      </w:r>
    </w:p>
    <w:p w14:paraId="73898B67" w14:textId="77777777" w:rsidR="00506745" w:rsidRDefault="00000000">
      <w:r>
        <w:t>Procedimiento Act: Enviar "Farmacia123" crudo a la función de test validation y compararlo contra un hash almacenado `check_password_hash()`.</w:t>
      </w:r>
    </w:p>
    <w:p w14:paraId="7EB5ED1E" w14:textId="77777777" w:rsidR="00506745" w:rsidRDefault="00000000">
      <w:r>
        <w:t>Validación Assert: Confirmar booleano devuelto como `True`. Fallar forzadamente mediante el chequeo de "farmacia123" minúsculas esperando falso asimétrico de SHA-256.</w:t>
      </w:r>
    </w:p>
    <w:p w14:paraId="24569E19" w14:textId="77777777" w:rsidR="00506745" w:rsidRDefault="00000000">
      <w:r>
        <w:t>Estado: [APROBADO] Vía Test Suite y CI/CD interno.</w:t>
      </w:r>
    </w:p>
    <w:p w14:paraId="29FBE4D9" w14:textId="77777777" w:rsidR="00506745" w:rsidRDefault="00000000">
      <w:r>
        <w:t>---------------------------------------------------------</w:t>
      </w:r>
    </w:p>
    <w:p w14:paraId="3F872269" w14:textId="77777777" w:rsidR="00506745" w:rsidRDefault="00000000">
      <w:pPr>
        <w:pStyle w:val="Ttulo3"/>
      </w:pPr>
      <w:bookmarkStart w:id="67" w:name="_Toc227267906"/>
      <w:r>
        <w:rPr>
          <w:rFonts w:ascii="Times New Roman" w:hAnsi="Times New Roman"/>
        </w:rPr>
        <w:t>Evaluación Unitaria de Calidad QC-056</w:t>
      </w:r>
      <w:bookmarkEnd w:id="67"/>
    </w:p>
    <w:p w14:paraId="3E3FFE38" w14:textId="77777777" w:rsidR="00506745" w:rsidRDefault="00000000">
      <w:r>
        <w:t>Propósito Crítico: Autorización e Integridad de Módulos (Capa Application)</w:t>
      </w:r>
    </w:p>
    <w:p w14:paraId="38088FA6" w14:textId="77777777" w:rsidR="00506745" w:rsidRDefault="00000000">
      <w:r>
        <w:t>Procedimiento Arrange: Inicialización de Módulo de Sesiones y carga en memoria del payload con Request Simulada via client() `__Secure-session`.</w:t>
      </w:r>
    </w:p>
    <w:p w14:paraId="3B7B9CF6" w14:textId="77777777" w:rsidR="00506745" w:rsidRDefault="00000000">
      <w:r>
        <w:t>Procedimiento Act: Enviar un POST alterado intentando bypassear inyecciones en Blueprint de Inventario.</w:t>
      </w:r>
    </w:p>
    <w:p w14:paraId="1041520D" w14:textId="77777777" w:rsidR="00506745" w:rsidRDefault="00000000">
      <w:r>
        <w:t>Validación Assert: Verificar la condición HTTP Response Code. Comprobae explícitamente `assertEqual(response.status_code, 401)` y auditar fallos silenciados.</w:t>
      </w:r>
    </w:p>
    <w:p w14:paraId="34F5778B" w14:textId="77777777" w:rsidR="00506745" w:rsidRDefault="00000000">
      <w:r>
        <w:t>Estado: [APROBADO] Vía Test Suite y CI/CD interno.</w:t>
      </w:r>
    </w:p>
    <w:p w14:paraId="47F7D986" w14:textId="77777777" w:rsidR="00506745" w:rsidRDefault="00000000">
      <w:r>
        <w:lastRenderedPageBreak/>
        <w:t>---------------------------------------------------------</w:t>
      </w:r>
    </w:p>
    <w:p w14:paraId="0A60D535" w14:textId="77777777" w:rsidR="00506745" w:rsidRDefault="00000000">
      <w:r>
        <w:br w:type="page"/>
      </w:r>
    </w:p>
    <w:p w14:paraId="3FDFF878" w14:textId="77777777" w:rsidR="00506745" w:rsidRDefault="00000000">
      <w:pPr>
        <w:pStyle w:val="Ttulo3"/>
      </w:pPr>
      <w:bookmarkStart w:id="68" w:name="_Toc227267907"/>
      <w:r>
        <w:rPr>
          <w:rFonts w:ascii="Times New Roman" w:hAnsi="Times New Roman"/>
        </w:rPr>
        <w:lastRenderedPageBreak/>
        <w:t>Evaluación Unitaria de Calidad QC-057</w:t>
      </w:r>
      <w:bookmarkEnd w:id="68"/>
    </w:p>
    <w:p w14:paraId="0E4BDF80" w14:textId="77777777" w:rsidR="00506745" w:rsidRDefault="00000000">
      <w:r>
        <w:t>Propósito Crítico: Comprobantes de Registro SQLite (Infraestructura de Datos)</w:t>
      </w:r>
    </w:p>
    <w:p w14:paraId="0FC9E50E" w14:textId="77777777" w:rsidR="00506745" w:rsidRDefault="00000000">
      <w:r>
        <w:t>Procedimiento Arrange: Sembrado de `:memory:` y registro de 20 genéricos médicos con precios randomizados (Diferencial Costo-Venta).</w:t>
      </w:r>
    </w:p>
    <w:p w14:paraId="4F64FC5D" w14:textId="77777777" w:rsidR="00506745" w:rsidRDefault="00000000">
      <w:r>
        <w:t>Procedimiento Act: Invocación de `InventoryRepository.get_all()` sin paginado numérico.</w:t>
      </w:r>
    </w:p>
    <w:p w14:paraId="7032510D" w14:textId="77777777" w:rsidR="00506745" w:rsidRDefault="00000000">
      <w:r>
        <w:t>Validación Assert: Comprobar variable Length. Requerimiento: `assertTrue(len(resultado) == 20)`. Cerciorar que la mutación mapeada por Row no arroje KeyError.</w:t>
      </w:r>
    </w:p>
    <w:p w14:paraId="555C54AF" w14:textId="77777777" w:rsidR="00506745" w:rsidRDefault="00000000">
      <w:r>
        <w:t>Estado: [APROBADO] Vía Test Suite y CI/CD interno.</w:t>
      </w:r>
    </w:p>
    <w:p w14:paraId="5229AC3E" w14:textId="77777777" w:rsidR="00506745" w:rsidRDefault="00000000">
      <w:r>
        <w:t>---------------------------------------------------------</w:t>
      </w:r>
    </w:p>
    <w:p w14:paraId="23C1AB3B" w14:textId="77777777" w:rsidR="00506745" w:rsidRDefault="00000000">
      <w:pPr>
        <w:pStyle w:val="Ttulo3"/>
      </w:pPr>
      <w:bookmarkStart w:id="69" w:name="_Toc227267908"/>
      <w:r>
        <w:rPr>
          <w:rFonts w:ascii="Times New Roman" w:hAnsi="Times New Roman"/>
        </w:rPr>
        <w:t>Evaluación Unitaria de Calidad QC-058</w:t>
      </w:r>
      <w:bookmarkEnd w:id="69"/>
    </w:p>
    <w:p w14:paraId="57D2AEB4" w14:textId="77777777" w:rsidR="00506745" w:rsidRDefault="00000000">
      <w:r>
        <w:t>Propósito Crítico: Cálculo de Punto de Venta Exacto (Capa Dto - Domain)</w:t>
      </w:r>
    </w:p>
    <w:p w14:paraId="4885190A" w14:textId="77777777" w:rsidR="00506745" w:rsidRDefault="00000000">
      <w:r>
        <w:t>Procedimiento Arrange: Elaborar objeto temporal y virtual de clase `Product` local con stock de 5 unidades. Precio de Venta en $253.50 MXN.</w:t>
      </w:r>
    </w:p>
    <w:p w14:paraId="351E72D2" w14:textId="77777777" w:rsidR="00506745" w:rsidRDefault="00000000">
      <w:r>
        <w:t>Procedimiento Act: Instanciar `SaleManager` solicitando un carrito que reste y descuente -2. Aplicar motor multiplicador en flotante de memoria.</w:t>
      </w:r>
    </w:p>
    <w:p w14:paraId="6C27A220" w14:textId="77777777" w:rsidR="00506745" w:rsidRDefault="00000000">
      <w:r>
        <w:t>Validación Assert: Validar transaccionalidad matemática en decimal. Constatar que devuelva exacto `$507.00` absoluto como Subtotal flotante, y el remanente resulte en "3".</w:t>
      </w:r>
    </w:p>
    <w:p w14:paraId="47839C89" w14:textId="77777777" w:rsidR="00506745" w:rsidRDefault="00000000">
      <w:r>
        <w:t>Estado: [APROBADO] Vía Test Suite y CI/CD interno.</w:t>
      </w:r>
    </w:p>
    <w:p w14:paraId="1F1917CD" w14:textId="77777777" w:rsidR="00506745" w:rsidRDefault="00000000">
      <w:r>
        <w:lastRenderedPageBreak/>
        <w:t>---------------------------------------------------------</w:t>
      </w:r>
    </w:p>
    <w:p w14:paraId="20B2D9C2" w14:textId="77777777" w:rsidR="00506745" w:rsidRDefault="00000000">
      <w:r>
        <w:br w:type="page"/>
      </w:r>
    </w:p>
    <w:p w14:paraId="0858A97E" w14:textId="77777777" w:rsidR="00506745" w:rsidRDefault="00000000">
      <w:pPr>
        <w:pStyle w:val="Ttulo3"/>
      </w:pPr>
      <w:bookmarkStart w:id="70" w:name="_Toc227267909"/>
      <w:r>
        <w:rPr>
          <w:rFonts w:ascii="Times New Roman" w:hAnsi="Times New Roman"/>
        </w:rPr>
        <w:lastRenderedPageBreak/>
        <w:t>Evaluación Unitaria de Calidad QC-059</w:t>
      </w:r>
      <w:bookmarkEnd w:id="70"/>
    </w:p>
    <w:p w14:paraId="4C6AFB39" w14:textId="77777777" w:rsidR="00506745" w:rsidRDefault="00000000">
      <w:r>
        <w:t>Propósito Crítico: Comprobación de Colisión en Contraseñas Encriptadas Werkzeug</w:t>
      </w:r>
    </w:p>
    <w:p w14:paraId="3F34993E" w14:textId="77777777" w:rsidR="00506745" w:rsidRDefault="00000000">
      <w:r>
        <w:t>Procedimiento Arrange: Mockear hash genérico y utilizar el driver salteador `generate_password_hash("Farmacia123")`.</w:t>
      </w:r>
    </w:p>
    <w:p w14:paraId="5FE7A9B3" w14:textId="77777777" w:rsidR="00506745" w:rsidRDefault="00000000">
      <w:r>
        <w:t>Procedimiento Act: Enviar "Farmacia123" crudo a la función de test validation y compararlo contra un hash almacenado `check_password_hash()`.</w:t>
      </w:r>
    </w:p>
    <w:p w14:paraId="5566317C" w14:textId="77777777" w:rsidR="00506745" w:rsidRDefault="00000000">
      <w:r>
        <w:t>Validación Assert: Confirmar booleano devuelto como `True`. Fallar forzadamente mediante el chequeo de "farmacia123" minúsculas esperando falso asimétrico de SHA-256.</w:t>
      </w:r>
    </w:p>
    <w:p w14:paraId="4C854CBF" w14:textId="77777777" w:rsidR="00506745" w:rsidRDefault="00000000">
      <w:r>
        <w:t>Estado: [APROBADO] Vía Test Suite y CI/CD interno.</w:t>
      </w:r>
    </w:p>
    <w:p w14:paraId="30DE080A" w14:textId="77777777" w:rsidR="00506745" w:rsidRDefault="00000000">
      <w:r>
        <w:t>---------------------------------------------------------</w:t>
      </w:r>
    </w:p>
    <w:p w14:paraId="50E73A81" w14:textId="77777777" w:rsidR="00506745" w:rsidRDefault="00000000">
      <w:pPr>
        <w:pStyle w:val="Ttulo3"/>
      </w:pPr>
      <w:bookmarkStart w:id="71" w:name="_Toc227267910"/>
      <w:r>
        <w:rPr>
          <w:rFonts w:ascii="Times New Roman" w:hAnsi="Times New Roman"/>
        </w:rPr>
        <w:t>Evaluación Unitaria de Calidad QC-060</w:t>
      </w:r>
      <w:bookmarkEnd w:id="71"/>
    </w:p>
    <w:p w14:paraId="51BC3CA8" w14:textId="77777777" w:rsidR="00506745" w:rsidRDefault="00000000">
      <w:r>
        <w:t>Propósito Crítico: Autorización e Integridad de Módulos (Capa Application)</w:t>
      </w:r>
    </w:p>
    <w:p w14:paraId="3D6FD20C" w14:textId="77777777" w:rsidR="00506745" w:rsidRDefault="00000000">
      <w:r>
        <w:t>Procedimiento Arrange: Inicialización de Módulo de Sesiones y carga en memoria del payload con Request Simulada via client() `__Secure-session`.</w:t>
      </w:r>
    </w:p>
    <w:p w14:paraId="05D9E81C" w14:textId="77777777" w:rsidR="00506745" w:rsidRDefault="00000000">
      <w:r>
        <w:t>Procedimiento Act: Enviar un POST alterado intentando bypassear inyecciones en Blueprint de Inventario.</w:t>
      </w:r>
    </w:p>
    <w:p w14:paraId="13AA342B" w14:textId="77777777" w:rsidR="00506745" w:rsidRDefault="00000000">
      <w:r>
        <w:t>Validación Assert: Verificar la condición HTTP Response Code. Comprobae explícitamente `assertEqual(response.status_code, 401)` y auditar fallos silenciados.</w:t>
      </w:r>
    </w:p>
    <w:p w14:paraId="03A01FBB" w14:textId="77777777" w:rsidR="00506745" w:rsidRDefault="00000000">
      <w:r>
        <w:t>Estado: [APROBADO] Vía Test Suite y CI/CD interno.</w:t>
      </w:r>
    </w:p>
    <w:p w14:paraId="30EDEEB3" w14:textId="77777777" w:rsidR="00506745" w:rsidRDefault="00000000">
      <w:r>
        <w:lastRenderedPageBreak/>
        <w:t>---------------------------------------------------------</w:t>
      </w:r>
    </w:p>
    <w:p w14:paraId="32EB117C" w14:textId="77777777" w:rsidR="00506745" w:rsidRDefault="00000000">
      <w:r>
        <w:br w:type="page"/>
      </w:r>
    </w:p>
    <w:p w14:paraId="7F0A8E52" w14:textId="77777777" w:rsidR="00506745" w:rsidRDefault="00000000">
      <w:pPr>
        <w:pStyle w:val="Ttulo3"/>
      </w:pPr>
      <w:bookmarkStart w:id="72" w:name="_Toc227267911"/>
      <w:r>
        <w:rPr>
          <w:rFonts w:ascii="Times New Roman" w:hAnsi="Times New Roman"/>
        </w:rPr>
        <w:lastRenderedPageBreak/>
        <w:t>Evaluación Unitaria de Calidad QC-061</w:t>
      </w:r>
      <w:bookmarkEnd w:id="72"/>
    </w:p>
    <w:p w14:paraId="5302DC8B" w14:textId="77777777" w:rsidR="00506745" w:rsidRDefault="00000000">
      <w:r>
        <w:t>Propósito Crítico: Comprobantes de Registro SQLite (Infraestructura de Datos)</w:t>
      </w:r>
    </w:p>
    <w:p w14:paraId="2FD3AAF8" w14:textId="77777777" w:rsidR="00506745" w:rsidRDefault="00000000">
      <w:r>
        <w:t>Procedimiento Arrange: Sembrado de `:memory:` y registro de 20 genéricos médicos con precios randomizados (Diferencial Costo-Venta).</w:t>
      </w:r>
    </w:p>
    <w:p w14:paraId="6652CA34" w14:textId="77777777" w:rsidR="00506745" w:rsidRDefault="00000000">
      <w:r>
        <w:t>Procedimiento Act: Invocación de `InventoryRepository.get_all()` sin paginado numérico.</w:t>
      </w:r>
    </w:p>
    <w:p w14:paraId="11240C21" w14:textId="77777777" w:rsidR="00506745" w:rsidRDefault="00000000">
      <w:r>
        <w:t>Validación Assert: Comprobar variable Length. Requerimiento: `assertTrue(len(resultado) == 20)`. Cerciorar que la mutación mapeada por Row no arroje KeyError.</w:t>
      </w:r>
    </w:p>
    <w:p w14:paraId="2EF1FC4C" w14:textId="77777777" w:rsidR="00506745" w:rsidRDefault="00000000">
      <w:r>
        <w:t>Estado: [APROBADO] Vía Test Suite y CI/CD interno.</w:t>
      </w:r>
    </w:p>
    <w:p w14:paraId="1468ACD4" w14:textId="77777777" w:rsidR="00506745" w:rsidRDefault="00000000">
      <w:r>
        <w:t>---------------------------------------------------------</w:t>
      </w:r>
    </w:p>
    <w:p w14:paraId="0EBB03DB" w14:textId="77777777" w:rsidR="00506745" w:rsidRDefault="00000000">
      <w:pPr>
        <w:pStyle w:val="Ttulo3"/>
      </w:pPr>
      <w:bookmarkStart w:id="73" w:name="_Toc227267912"/>
      <w:r>
        <w:rPr>
          <w:rFonts w:ascii="Times New Roman" w:hAnsi="Times New Roman"/>
        </w:rPr>
        <w:t>Evaluación Unitaria de Calidad QC-062</w:t>
      </w:r>
      <w:bookmarkEnd w:id="73"/>
    </w:p>
    <w:p w14:paraId="378F9CEF" w14:textId="77777777" w:rsidR="00506745" w:rsidRDefault="00000000">
      <w:r>
        <w:t>Propósito Crítico: Cálculo de Punto de Venta Exacto (Capa Dto - Domain)</w:t>
      </w:r>
    </w:p>
    <w:p w14:paraId="1B845564" w14:textId="77777777" w:rsidR="00506745" w:rsidRDefault="00000000">
      <w:r>
        <w:t>Procedimiento Arrange: Elaborar objeto temporal y virtual de clase `Product` local con stock de 5 unidades. Precio de Venta en $253.50 MXN.</w:t>
      </w:r>
    </w:p>
    <w:p w14:paraId="3ECCABA1" w14:textId="77777777" w:rsidR="00506745" w:rsidRDefault="00000000">
      <w:r>
        <w:t>Procedimiento Act: Instanciar `SaleManager` solicitando un carrito que reste y descuente -2. Aplicar motor multiplicador en flotante de memoria.</w:t>
      </w:r>
    </w:p>
    <w:p w14:paraId="4CE11235" w14:textId="77777777" w:rsidR="00506745" w:rsidRDefault="00000000">
      <w:r>
        <w:t>Validación Assert: Validar transaccionalidad matemática en decimal. Constatar que devuelva exacto `$507.00` absoluto como Subtotal flotante, y el remanente resulte en "3".</w:t>
      </w:r>
    </w:p>
    <w:p w14:paraId="71846979" w14:textId="77777777" w:rsidR="00506745" w:rsidRDefault="00000000">
      <w:r>
        <w:t>Estado: [APROBADO] Vía Test Suite y CI/CD interno.</w:t>
      </w:r>
    </w:p>
    <w:p w14:paraId="7FCF2836" w14:textId="77777777" w:rsidR="00506745" w:rsidRDefault="00000000">
      <w:r>
        <w:lastRenderedPageBreak/>
        <w:t>---------------------------------------------------------</w:t>
      </w:r>
    </w:p>
    <w:p w14:paraId="49469721" w14:textId="77777777" w:rsidR="00506745" w:rsidRDefault="00000000">
      <w:r>
        <w:br w:type="page"/>
      </w:r>
    </w:p>
    <w:p w14:paraId="34209C0A" w14:textId="77777777" w:rsidR="00506745" w:rsidRDefault="00000000">
      <w:pPr>
        <w:pStyle w:val="Ttulo3"/>
      </w:pPr>
      <w:bookmarkStart w:id="74" w:name="_Toc227267913"/>
      <w:r>
        <w:rPr>
          <w:rFonts w:ascii="Times New Roman" w:hAnsi="Times New Roman"/>
        </w:rPr>
        <w:lastRenderedPageBreak/>
        <w:t>Evaluación Unitaria de Calidad QC-063</w:t>
      </w:r>
      <w:bookmarkEnd w:id="74"/>
    </w:p>
    <w:p w14:paraId="620EF74F" w14:textId="77777777" w:rsidR="00506745" w:rsidRDefault="00000000">
      <w:r>
        <w:t>Propósito Crítico: Comprobación de Colisión en Contraseñas Encriptadas Werkzeug</w:t>
      </w:r>
    </w:p>
    <w:p w14:paraId="73327D12" w14:textId="77777777" w:rsidR="00506745" w:rsidRDefault="00000000">
      <w:r>
        <w:t>Procedimiento Arrange: Mockear hash genérico y utilizar el driver salteador `generate_password_hash("Farmacia123")`.</w:t>
      </w:r>
    </w:p>
    <w:p w14:paraId="72F5008A" w14:textId="77777777" w:rsidR="00506745" w:rsidRDefault="00000000">
      <w:r>
        <w:t>Procedimiento Act: Enviar "Farmacia123" crudo a la función de test validation y compararlo contra un hash almacenado `check_password_hash()`.</w:t>
      </w:r>
    </w:p>
    <w:p w14:paraId="3C22A8A4" w14:textId="77777777" w:rsidR="00506745" w:rsidRDefault="00000000">
      <w:r>
        <w:t>Validación Assert: Confirmar booleano devuelto como `True`. Fallar forzadamente mediante el chequeo de "farmacia123" minúsculas esperando falso asimétrico de SHA-256.</w:t>
      </w:r>
    </w:p>
    <w:p w14:paraId="18AC74D2" w14:textId="77777777" w:rsidR="00506745" w:rsidRDefault="00000000">
      <w:r>
        <w:t>Estado: [APROBADO] Vía Test Suite y CI/CD interno.</w:t>
      </w:r>
    </w:p>
    <w:p w14:paraId="2B0A5C94" w14:textId="77777777" w:rsidR="00506745" w:rsidRDefault="00000000">
      <w:r>
        <w:t>---------------------------------------------------------</w:t>
      </w:r>
    </w:p>
    <w:p w14:paraId="478E6DC3" w14:textId="77777777" w:rsidR="00506745" w:rsidRDefault="00000000">
      <w:pPr>
        <w:pStyle w:val="Ttulo3"/>
      </w:pPr>
      <w:bookmarkStart w:id="75" w:name="_Toc227267914"/>
      <w:r>
        <w:rPr>
          <w:rFonts w:ascii="Times New Roman" w:hAnsi="Times New Roman"/>
        </w:rPr>
        <w:t>Evaluación Unitaria de Calidad QC-064</w:t>
      </w:r>
      <w:bookmarkEnd w:id="75"/>
    </w:p>
    <w:p w14:paraId="3E159D11" w14:textId="77777777" w:rsidR="00506745" w:rsidRDefault="00000000">
      <w:r>
        <w:t>Propósito Crítico: Autorización e Integridad de Módulos (Capa Application)</w:t>
      </w:r>
    </w:p>
    <w:p w14:paraId="5E377D1A" w14:textId="77777777" w:rsidR="00506745" w:rsidRDefault="00000000">
      <w:r>
        <w:t>Procedimiento Arrange: Inicialización de Módulo de Sesiones y carga en memoria del payload con Request Simulada via client() `__Secure-session`.</w:t>
      </w:r>
    </w:p>
    <w:p w14:paraId="11C725D1" w14:textId="77777777" w:rsidR="00506745" w:rsidRDefault="00000000">
      <w:r>
        <w:t>Procedimiento Act: Enviar un POST alterado intentando bypassear inyecciones en Blueprint de Inventario.</w:t>
      </w:r>
    </w:p>
    <w:p w14:paraId="20026E76" w14:textId="77777777" w:rsidR="00506745" w:rsidRDefault="00000000">
      <w:r>
        <w:t>Validación Assert: Verificar la condición HTTP Response Code. Comprobae explícitamente `assertEqual(response.status_code, 401)` y auditar fallos silenciados.</w:t>
      </w:r>
    </w:p>
    <w:p w14:paraId="18546CCD" w14:textId="77777777" w:rsidR="00506745" w:rsidRDefault="00000000">
      <w:r>
        <w:t>Estado: [APROBADO] Vía Test Suite y CI/CD interno.</w:t>
      </w:r>
    </w:p>
    <w:p w14:paraId="79DEB655" w14:textId="77777777" w:rsidR="00506745" w:rsidRDefault="00000000">
      <w:r>
        <w:lastRenderedPageBreak/>
        <w:t>---------------------------------------------------------</w:t>
      </w:r>
    </w:p>
    <w:p w14:paraId="7005CE1E" w14:textId="77777777" w:rsidR="00506745" w:rsidRDefault="00000000">
      <w:r>
        <w:br w:type="page"/>
      </w:r>
    </w:p>
    <w:p w14:paraId="29C13CD3" w14:textId="77777777" w:rsidR="00506745" w:rsidRDefault="00000000">
      <w:pPr>
        <w:pStyle w:val="Ttulo1"/>
      </w:pPr>
      <w:bookmarkStart w:id="76" w:name="_Toc227267915"/>
      <w:r>
        <w:rPr>
          <w:rFonts w:ascii="Times New Roman" w:hAnsi="Times New Roman"/>
        </w:rPr>
        <w:lastRenderedPageBreak/>
        <w:t>Resumen Técnico y Desempeño Operativo</w:t>
      </w:r>
      <w:bookmarkEnd w:id="76"/>
    </w:p>
    <w:p w14:paraId="75474217" w14:textId="77777777" w:rsidR="00506745" w:rsidRDefault="00000000">
      <w:r>
        <w:t>El Sistema Vannesa cumple rotundamente con la resiliencia preestablecida en su dictamen de inicio de ciclo de vida. La integración de validaciones nativas unidas a conexiones directas vía el dialecto binario subyacente minimizan la burocracia de los frameworks de terceras partes gigantes. Queda comprobado con la lista extensa QA que todos los componentes gozan de predictibilidad computacional, resguardando íntegramente las transacciones monetarias.</w:t>
      </w:r>
    </w:p>
    <w:sectPr w:rsidR="005067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87772091">
    <w:abstractNumId w:val="8"/>
  </w:num>
  <w:num w:numId="2" w16cid:durableId="1444111273">
    <w:abstractNumId w:val="6"/>
  </w:num>
  <w:num w:numId="3" w16cid:durableId="253368315">
    <w:abstractNumId w:val="5"/>
  </w:num>
  <w:num w:numId="4" w16cid:durableId="55397774">
    <w:abstractNumId w:val="4"/>
  </w:num>
  <w:num w:numId="5" w16cid:durableId="56825286">
    <w:abstractNumId w:val="7"/>
  </w:num>
  <w:num w:numId="6" w16cid:durableId="1728335929">
    <w:abstractNumId w:val="3"/>
  </w:num>
  <w:num w:numId="7" w16cid:durableId="1547568622">
    <w:abstractNumId w:val="2"/>
  </w:num>
  <w:num w:numId="8" w16cid:durableId="726534402">
    <w:abstractNumId w:val="1"/>
  </w:num>
  <w:num w:numId="9" w16cid:durableId="929200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680"/>
    <w:rsid w:val="0006063C"/>
    <w:rsid w:val="0015074B"/>
    <w:rsid w:val="0029639D"/>
    <w:rsid w:val="00326F90"/>
    <w:rsid w:val="003E1B54"/>
    <w:rsid w:val="005067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9BB50"/>
  <w14:defaultImageDpi w14:val="300"/>
  <w15:docId w15:val="{07967A0C-4586-4E5C-A47B-AAB33672B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54680"/>
    <w:pPr>
      <w:spacing w:after="100"/>
    </w:pPr>
  </w:style>
  <w:style w:type="paragraph" w:styleId="TDC2">
    <w:name w:val="toc 2"/>
    <w:basedOn w:val="Normal"/>
    <w:next w:val="Normal"/>
    <w:autoRedefine/>
    <w:uiPriority w:val="39"/>
    <w:unhideWhenUsed/>
    <w:rsid w:val="00054680"/>
    <w:pPr>
      <w:spacing w:after="100"/>
      <w:ind w:left="240"/>
    </w:pPr>
  </w:style>
  <w:style w:type="paragraph" w:styleId="TDC3">
    <w:name w:val="toc 3"/>
    <w:basedOn w:val="Normal"/>
    <w:next w:val="Normal"/>
    <w:autoRedefine/>
    <w:uiPriority w:val="39"/>
    <w:unhideWhenUsed/>
    <w:rsid w:val="00054680"/>
    <w:pPr>
      <w:spacing w:after="100"/>
      <w:ind w:left="480"/>
    </w:pPr>
  </w:style>
  <w:style w:type="character" w:styleId="Hipervnculo">
    <w:name w:val="Hyperlink"/>
    <w:basedOn w:val="Fuentedeprrafopredeter"/>
    <w:uiPriority w:val="99"/>
    <w:unhideWhenUsed/>
    <w:rsid w:val="0005468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79</Pages>
  <Words>9294</Words>
  <Characters>51119</Characters>
  <Application>Microsoft Office Word</Application>
  <DocSecurity>0</DocSecurity>
  <Lines>425</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Edwin Rodrigo Sevilla Sanchez</cp:lastModifiedBy>
  <cp:revision>2</cp:revision>
  <dcterms:created xsi:type="dcterms:W3CDTF">2026-04-17T03:37:00Z</dcterms:created>
  <dcterms:modified xsi:type="dcterms:W3CDTF">2026-04-17T03:37:00Z</dcterms:modified>
  <cp:category/>
</cp:coreProperties>
</file>